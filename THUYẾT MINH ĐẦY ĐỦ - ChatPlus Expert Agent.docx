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ChatPlus Expert Agent</w:t>
      </w:r>
    </w:p>
    <w:p>
      <w:pPr>
        <w:jc w:val="center"/>
      </w:pPr>
      <w:r>
        <w:rPr>
          <w:i/>
        </w:rPr>
        <w:t>Thuyết minh chức năng — bản máy tính</w:t>
      </w:r>
    </w:p>
    <w:p>
      <w:pPr>
        <w:jc w:val="center"/>
      </w:pPr>
      <w:r>
        <w:rPr>
          <w:i w:val="0"/>
        </w:rPr>
        <w:t>Dành cho người dùng thường. Mỗi chức năng có màn hình chụp thật trên bản đã cài.</w:t>
      </w:r>
    </w:p>
    <w:p>
      <w:r>
        <w:br w:type="page"/>
      </w:r>
    </w:p>
    <w:p>
      <w:pPr>
        <w:pStyle w:val="Title"/>
      </w:pPr>
      <w:r>
        <w:t>Mục lục nội dung</w:t>
      </w:r>
    </w:p>
    <w:p>
      <w:r>
        <w:fldChar w:fldCharType="begin"/>
      </w:r>
      <w:r>
        <w:instrText xml:space="preserve"> TOC \o "1-2" \h \z \u </w:instrText>
      </w:r>
      <w:r>
        <w:fldChar w:fldCharType="separate"/>
      </w:r>
      <w:r>
        <w:t>Mở lại tệp và chọn Cập nhật trường (Update field) để hiện số trang.</w:t>
      </w:r>
      <w:r>
        <w:fldChar w:fldCharType="end"/>
      </w:r>
    </w:p>
    <w:p>
      <w:r>
        <w:br w:type="page"/>
      </w:r>
    </w:p>
    <w:p>
      <w:pPr>
        <w:pStyle w:val="Heading1"/>
      </w:pPr>
      <w:r>
        <w:t>CHƯƠNG I. GIỚI THIỆU PHẦN MỀM</w:t>
      </w:r>
    </w:p>
    <w:p>
      <w:pPr>
        <w:pStyle w:val="Heading2"/>
      </w:pPr>
      <w:r>
        <w:t>1. Mục đích</w:t>
      </w:r>
    </w:p>
    <w:p>
      <w:r>
        <w:rPr>
          <w:i w:val="0"/>
        </w:rPr>
        <w:t>Tài liệu này mô tả các màn hình và chức năng của ChatPlus Expert Agent trên máy tính. Mỗi chức năng có mã màn hình, tên, phần thuyết minh và ảnh chụp thật, để người dùng biết cách mở, cách làm và kết quả nhận được.</w:t>
      </w:r>
    </w:p>
    <w:p>
      <w:pPr>
        <w:pStyle w:val="Heading2"/>
      </w:pPr>
      <w:r>
        <w:t>2. Tổng quan phần mềm</w:t>
      </w:r>
    </w:p>
    <w:p>
      <w:r>
        <w:rPr>
          <w:i w:val="0"/>
        </w:rPr>
        <w:t>ChatPlus Expert Agent là ứng dụng trợ lý AI chạy trên máy tính. Bạn giao việc bằng tiếng Việt trong ô trò chuyện. Trong không gian làm việc bạn chọn, trợ lý có thể đọc và ghi tệp, tra cứu web, tạo tài liệu như Word và trình chiếu, chạy lệnh và chia việc cho các tác nhân con.</w:t>
      </w:r>
    </w:p>
    <w:p>
      <w:r>
        <w:rPr>
          <w:i w:val="0"/>
        </w:rPr>
        <w:t>Các phần chính gồm: trang chủ và nhiệm vụ mới; trò chuyện; tệp và bảng sản phẩm; thanh bên quản lý nhiệm vụ; chuyên gia và kỹ năng; tự động hóa; kho dữ liệu; tài khoản, cài đặt và menu hệ thống.</w:t>
      </w:r>
    </w:p>
    <w:p>
      <w:r>
        <w:rPr>
          <w:i w:val="0"/>
        </w:rPr>
        <w:t>Có một ứng dụng điện thoại đi kèm để theo dõi và điều khiển máy tính khi máy đang bật và đã ghép đôi. Ứng dụng điện thoại không thuộc phạm vi tài liệu này.</w:t>
      </w:r>
    </w:p>
    <w:p>
      <w:r>
        <w:br w:type="page"/>
      </w:r>
    </w:p>
    <w:p>
      <w:pPr>
        <w:pStyle w:val="Heading1"/>
      </w:pPr>
      <w:r>
        <w:t>CHƯƠNG II. KÍCH HOẠT, ĐĂNG NHẬP VÀ PHÂN QUYỀN</w:t>
      </w:r>
    </w:p>
    <w:p>
      <w:pPr>
        <w:pStyle w:val="Heading2"/>
      </w:pPr>
      <w:r>
        <w:t>1. Mục đích và phạm vi</w:t>
      </w:r>
    </w:p>
    <w:p>
      <w:r>
        <w:rPr>
          <w:i w:val="0"/>
        </w:rPr>
        <w:t>Chương này trình bày cách kích hoạt, khởi động và phân quyền. Ảnh chụp bằng tài khoản người dùng thường. Tài liệu không có ảnh màn hình dành cho quản trị viên.</w:t>
      </w:r>
    </w:p>
    <w:p>
      <w:pPr>
        <w:pStyle w:val="Heading2"/>
      </w:pPr>
      <w:r>
        <w:t>2. Khởi động và kích hoạt</w:t>
      </w:r>
    </w:p>
    <w:p>
      <w:r>
        <w:rPr>
          <w:i w:val="0"/>
        </w:rPr>
        <w:t>Khi mở ứng dụng, ChatPlus hiện màn hình chờ trong lúc chuẩn bị môi trường. Sau khi nâng cấp, ChatPlus có thể chuyển dữ liệu tác vụ. Nếu phát hiện dữ liệu bất thường, ChatPlus tự sao lưu và sửa dữ liệu trước khi vào làm việc.</w:t>
      </w:r>
    </w:p>
    <w:p>
      <w:r>
        <w:rPr>
          <w:i w:val="0"/>
        </w:rPr>
        <w:t>Máy chưa có giấy phép hợp lệ sẽ thấy màn hình kích hoạt. Nhập mã kích hoạt rồi bấm Kích hoạt để xác thực.</w:t>
      </w:r>
    </w:p>
    <w:p>
      <w:pPr>
        <w:pStyle w:val="Heading3"/>
      </w:pPr>
      <w:r>
        <w:t>01.01 Màn hình chờ khi mở ứng dụng - Đang chuẩn bị môi trường</w:t>
      </w:r>
    </w:p>
    <w:p>
      <w:r>
        <w:rPr>
          <w:i w:val="0"/>
        </w:rPr>
        <w:t>Cửa sổ nhỏ hiện trước cửa sổ chính mỗi lần mở ứng dụng: thanh tiến trình, các bước Môi trường Node.js, Môi trường Python và số giây đã chờ.</w:t>
      </w:r>
    </w:p>
    <w:p>
      <w:pPr>
        <w:keepNext w:val="0"/>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01.01 - Màn hình chờ khi mở ứng dụng - Đang chuẩn bị môi trường.png"/>
                    <pic:cNvPicPr/>
                  </pic:nvPicPr>
                  <pic:blipFill>
                    <a:blip r:embed="rId9"/>
                    <a:stretch>
                      <a:fillRect/>
                    </a:stretch>
                  </pic:blipFill>
                  <pic:spPr>
                    <a:xfrm>
                      <a:off x="0" y="0"/>
                      <a:ext cx="5760000" cy="3600000"/>
                    </a:xfrm>
                    <a:prstGeom prst="rect"/>
                  </pic:spPr>
                </pic:pic>
              </a:graphicData>
            </a:graphic>
          </wp:inline>
        </w:drawing>
      </w:r>
    </w:p>
    <w:p>
      <w:pPr>
        <w:pStyle w:val="Heading3"/>
      </w:pPr>
      <w:r>
        <w:t>01.02 Màn hình chờ khi mở ứng dụng - giao diện tối</w:t>
      </w:r>
    </w:p>
    <w:p>
      <w:r>
        <w:rPr>
          <w:i w:val="0"/>
        </w:rPr>
        <w:t>Cùng màn hình chờ nhưng ở giao diện tối.</w:t>
      </w:r>
    </w:p>
    <w:p>
      <w:pPr>
        <w:keepNext w:val="0"/>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01.02 - Màn hình chờ khi mở ứng dụng - giao diện tối.png"/>
                    <pic:cNvPicPr/>
                  </pic:nvPicPr>
                  <pic:blipFill>
                    <a:blip r:embed="rId10"/>
                    <a:stretch>
                      <a:fillRect/>
                    </a:stretch>
                  </pic:blipFill>
                  <pic:spPr>
                    <a:xfrm>
                      <a:off x="0" y="0"/>
                      <a:ext cx="5760000" cy="3600000"/>
                    </a:xfrm>
                    <a:prstGeom prst="rect"/>
                  </pic:spPr>
                </pic:pic>
              </a:graphicData>
            </a:graphic>
          </wp:inline>
        </w:drawing>
      </w:r>
    </w:p>
    <w:p>
      <w:pPr>
        <w:pStyle w:val="Heading3"/>
      </w:pPr>
      <w:r>
        <w:t>01.03 Màn hình chờ - Đang chuyển dữ liệu tác vụ</w:t>
      </w:r>
    </w:p>
    <w:p>
      <w:r>
        <w:rPr>
          <w:i w:val="0"/>
        </w:rPr>
        <w:t>Sau khi nâng cấp phiên bản, ChatPlus chuyển dữ liệu nhiệm vụ cũ sang cấu trúc mới và hiện tiến độ phần trăm.</w:t>
      </w:r>
    </w:p>
    <w:p>
      <w:pPr>
        <w:keepNext w:val="0"/>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1.03 - Màn hình chờ - Đang chuyển dữ liệu tác vụ.png"/>
                    <pic:cNvPicPr/>
                  </pic:nvPicPr>
                  <pic:blipFill>
                    <a:blip r:embed="rId11"/>
                    <a:stretch>
                      <a:fillRect/>
                    </a:stretch>
                  </pic:blipFill>
                  <pic:spPr>
                    <a:xfrm>
                      <a:off x="0" y="0"/>
                      <a:ext cx="5760000" cy="3600000"/>
                    </a:xfrm>
                    <a:prstGeom prst="rect"/>
                  </pic:spPr>
                </pic:pic>
              </a:graphicData>
            </a:graphic>
          </wp:inline>
        </w:drawing>
      </w:r>
    </w:p>
    <w:p>
      <w:pPr>
        <w:pStyle w:val="Heading3"/>
      </w:pPr>
      <w:r>
        <w:t>01.04 Màn hình chờ - Đang sửa dữ liệu</w:t>
      </w:r>
    </w:p>
    <w:p>
      <w:r>
        <w:rPr>
          <w:i w:val="0"/>
        </w:rPr>
        <w:t>Khi phát hiện dữ liệu bất thường, ChatPlus tự sao lưu, dựng lại cơ sở dữ liệu và khôi phục lịch sử.</w:t>
      </w:r>
    </w:p>
    <w:p>
      <w:pPr>
        <w:keepNext w:val="0"/>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01.04 - Màn hình chờ - Đang sửa dữ liệu.png"/>
                    <pic:cNvPicPr/>
                  </pic:nvPicPr>
                  <pic:blipFill>
                    <a:blip r:embed="rId12"/>
                    <a:stretch>
                      <a:fillRect/>
                    </a:stretch>
                  </pic:blipFill>
                  <pic:spPr>
                    <a:xfrm>
                      <a:off x="0" y="0"/>
                      <a:ext cx="5760000" cy="3600000"/>
                    </a:xfrm>
                    <a:prstGeom prst="rect"/>
                  </pic:spPr>
                </pic:pic>
              </a:graphicData>
            </a:graphic>
          </wp:inline>
        </w:drawing>
      </w:r>
    </w:p>
    <w:p>
      <w:pPr>
        <w:pStyle w:val="Heading3"/>
      </w:pPr>
      <w:r>
        <w:t>01.05 Kích hoạt ChatPlus - nhập mã kích hoạt</w:t>
      </w:r>
    </w:p>
    <w:p>
      <w:r>
        <w:rPr>
          <w:i w:val="0"/>
        </w:rPr>
        <w:t>Máy chưa có giấy phép hợp lệ sẽ thấy hộp Kích hoạt: nhập mã CPA-XXXX-XXXX do apps.chatplus.software cấp.</w:t>
      </w:r>
    </w:p>
    <w:p>
      <w:pPr>
        <w:keepNext w:val="0"/>
        <w:jc w:val="center"/>
      </w:pPr>
      <w:r>
        <w:drawing>
          <wp:inline xmlns:a="http://schemas.openxmlformats.org/drawingml/2006/main" xmlns:pic="http://schemas.openxmlformats.org/drawingml/2006/picture">
            <wp:extent cx="5760000" cy="3150000"/>
            <wp:docPr id="5" name="Picture 5"/>
            <wp:cNvGraphicFramePr>
              <a:graphicFrameLocks noChangeAspect="1"/>
            </wp:cNvGraphicFramePr>
            <a:graphic>
              <a:graphicData uri="http://schemas.openxmlformats.org/drawingml/2006/picture">
                <pic:pic>
                  <pic:nvPicPr>
                    <pic:cNvPr id="0" name="01.05 - Kích hoạt ChatPlus - nhập mã kích hoạt.png"/>
                    <pic:cNvPicPr/>
                  </pic:nvPicPr>
                  <pic:blipFill>
                    <a:blip r:embed="rId13"/>
                    <a:stretch>
                      <a:fillRect/>
                    </a:stretch>
                  </pic:blipFill>
                  <pic:spPr>
                    <a:xfrm>
                      <a:off x="0" y="0"/>
                      <a:ext cx="5760000" cy="3150000"/>
                    </a:xfrm>
                    <a:prstGeom prst="rect"/>
                  </pic:spPr>
                </pic:pic>
              </a:graphicData>
            </a:graphic>
          </wp:inline>
        </w:drawing>
      </w:r>
    </w:p>
    <w:p>
      <w:pPr>
        <w:pStyle w:val="Heading3"/>
      </w:pPr>
      <w:r>
        <w:t>01.06 Kích hoạt ChatPlus - đã nhập mã</w:t>
      </w:r>
    </w:p>
    <w:p>
      <w:r>
        <w:rPr>
          <w:i w:val="0"/>
        </w:rPr>
        <w:t>Ô Mã kích hoạt sau khi gõ mã; bấm Kích hoạt để xác thực với máy chủ.</w:t>
      </w:r>
    </w:p>
    <w:p>
      <w:pPr>
        <w:keepNext w:val="0"/>
        <w:jc w:val="center"/>
      </w:pPr>
      <w:r>
        <w:drawing>
          <wp:inline xmlns:a="http://schemas.openxmlformats.org/drawingml/2006/main" xmlns:pic="http://schemas.openxmlformats.org/drawingml/2006/picture">
            <wp:extent cx="5760000" cy="3150000"/>
            <wp:docPr id="6" name="Picture 6"/>
            <wp:cNvGraphicFramePr>
              <a:graphicFrameLocks noChangeAspect="1"/>
            </wp:cNvGraphicFramePr>
            <a:graphic>
              <a:graphicData uri="http://schemas.openxmlformats.org/drawingml/2006/picture">
                <pic:pic>
                  <pic:nvPicPr>
                    <pic:cNvPr id="0" name="01.06 - Kích hoạt ChatPlus - đã nhập mã.png"/>
                    <pic:cNvPicPr/>
                  </pic:nvPicPr>
                  <pic:blipFill>
                    <a:blip r:embed="rId14"/>
                    <a:stretch>
                      <a:fillRect/>
                    </a:stretch>
                  </pic:blipFill>
                  <pic:spPr>
                    <a:xfrm>
                      <a:off x="0" y="0"/>
                      <a:ext cx="5760000" cy="3150000"/>
                    </a:xfrm>
                    <a:prstGeom prst="rect"/>
                  </pic:spPr>
                </pic:pic>
              </a:graphicData>
            </a:graphic>
          </wp:inline>
        </w:drawing>
      </w:r>
    </w:p>
    <w:p>
      <w:pPr>
        <w:pStyle w:val="Heading3"/>
      </w:pPr>
      <w:r>
        <w:t>01.07 Kích hoạt ChatPlus - báo lỗi kết nối</w:t>
      </w:r>
    </w:p>
    <w:p>
      <w:r>
        <w:rPr>
          <w:i w:val="0"/>
        </w:rPr>
        <w:t>Nếu không kết nối được máy chủ hoặc mã sai, hộp báo lỗi màu đỏ ngay dưới ô nhập, kèm nút Đã gia hạn - kiểm tra lại và Đăng xuất.</w:t>
      </w:r>
    </w:p>
    <w:p>
      <w:pPr>
        <w:keepNext w:val="0"/>
        <w:jc w:val="center"/>
      </w:pPr>
      <w:r>
        <w:drawing>
          <wp:inline xmlns:a="http://schemas.openxmlformats.org/drawingml/2006/main" xmlns:pic="http://schemas.openxmlformats.org/drawingml/2006/picture">
            <wp:extent cx="5760000" cy="3150000"/>
            <wp:docPr id="7" name="Picture 7"/>
            <wp:cNvGraphicFramePr>
              <a:graphicFrameLocks noChangeAspect="1"/>
            </wp:cNvGraphicFramePr>
            <a:graphic>
              <a:graphicData uri="http://schemas.openxmlformats.org/drawingml/2006/picture">
                <pic:pic>
                  <pic:nvPicPr>
                    <pic:cNvPr id="0" name="01.07 - Kích hoạt ChatPlus - báo lỗi kết nối.png"/>
                    <pic:cNvPicPr/>
                  </pic:nvPicPr>
                  <pic:blipFill>
                    <a:blip r:embed="rId15"/>
                    <a:stretch>
                      <a:fillRect/>
                    </a:stretch>
                  </pic:blipFill>
                  <pic:spPr>
                    <a:xfrm>
                      <a:off x="0" y="0"/>
                      <a:ext cx="5760000" cy="3150000"/>
                    </a:xfrm>
                    <a:prstGeom prst="rect"/>
                  </pic:spPr>
                </pic:pic>
              </a:graphicData>
            </a:graphic>
          </wp:inline>
        </w:drawing>
      </w:r>
    </w:p>
    <w:p>
      <w:pPr>
        <w:pStyle w:val="Heading2"/>
      </w:pPr>
      <w:r>
        <w:t>3. Phân quyền theo vai trò</w:t>
      </w:r>
    </w:p>
    <w:p>
      <w:r>
        <w:rPr>
          <w:i w:val="0"/>
        </w:rPr>
        <w:t>Ứng dụng phân biệt tài khoản người dùng thường và tài khoản quản trị viên. Người dùng thường tạo và nhập kho dữ liệu từ tệp, hoặc thêm bảng tự nhập. Nút «Kết nối nền tảng» và các ô API nâng cao chỉ hiện với quản trị viên.</w:t>
      </w:r>
    </w:p>
    <w:p>
      <w:r>
        <w:rPr>
          <w:i w:val="0"/>
        </w:rPr>
        <w:t>Quyền thật được kiểm tra ở phần lõi của ứng dụng, không chỉ ở giao diện.</w:t>
      </w:r>
    </w:p>
    <w:p>
      <w:pPr>
        <w:pStyle w:val="Heading2"/>
      </w:pPr>
      <w:r>
        <w:t>4. Quyền truy cập máy tính của ChatPlus</w:t>
      </w:r>
    </w:p>
    <w:p>
      <w:r>
        <w:rPr>
          <w:i w:val="0"/>
        </w:rPr>
        <w:t>Quyền truy cập quyết định ChatPlus được làm gì trên máy tính của bạn trong không gian làm việc đã chọn. Bạn có thể bật quyền truy cập đầy đủ hoặc tắt để ChatPlus hỏi trước khi thao tác.</w:t>
      </w:r>
    </w:p>
    <w:p>
      <w:pPr>
        <w:pStyle w:val="Heading3"/>
      </w:pPr>
      <w:r>
        <w:t>02.15 Chọn mức quyền truy cập</w:t>
      </w:r>
    </w:p>
    <w:p>
      <w:r>
        <w:rPr>
          <w:i w:val="0"/>
        </w:rPr>
        <w:t>Chọn mức quyền của ChatPlus trên máy: toàn quyền, hỏi trước khi làm hoặc chỉ đọc.</w:t>
      </w:r>
    </w:p>
    <w:p>
      <w:pPr>
        <w:keepNext w:val="0"/>
        <w:jc w:val="center"/>
      </w:pPr>
      <w:r>
        <w:drawing>
          <wp:inline xmlns:a="http://schemas.openxmlformats.org/drawingml/2006/main" xmlns:pic="http://schemas.openxmlformats.org/drawingml/2006/picture">
            <wp:extent cx="5760000" cy="3150000"/>
            <wp:docPr id="8" name="Picture 8"/>
            <wp:cNvGraphicFramePr>
              <a:graphicFrameLocks noChangeAspect="1"/>
            </wp:cNvGraphicFramePr>
            <a:graphic>
              <a:graphicData uri="http://schemas.openxmlformats.org/drawingml/2006/picture">
                <pic:pic>
                  <pic:nvPicPr>
                    <pic:cNvPr id="0" name="02.15 - Chọn mức quyền truy cập.png"/>
                    <pic:cNvPicPr/>
                  </pic:nvPicPr>
                  <pic:blipFill>
                    <a:blip r:embed="rId16"/>
                    <a:stretch>
                      <a:fillRect/>
                    </a:stretch>
                  </pic:blipFill>
                  <pic:spPr>
                    <a:xfrm>
                      <a:off x="0" y="0"/>
                      <a:ext cx="5760000" cy="3150000"/>
                    </a:xfrm>
                    <a:prstGeom prst="rect"/>
                  </pic:spPr>
                </pic:pic>
              </a:graphicData>
            </a:graphic>
          </wp:inline>
        </w:drawing>
      </w:r>
    </w:p>
    <w:p>
      <w:pPr>
        <w:pStyle w:val="Heading3"/>
      </w:pPr>
      <w:r>
        <w:t>02.16 Tắt quyền truy cập đầy đủ</w:t>
      </w:r>
    </w:p>
    <w:p>
      <w:r>
        <w:rPr>
          <w:i w:val="0"/>
        </w:rPr>
        <w:t>Khi tắt công tắc, ChatPlus sẽ hỏi bạn trước khi thao tác trên máy.</w:t>
      </w:r>
    </w:p>
    <w:p>
      <w:pPr>
        <w:keepNext w:val="0"/>
        <w:jc w:val="center"/>
      </w:pPr>
      <w:r>
        <w:drawing>
          <wp:inline xmlns:a="http://schemas.openxmlformats.org/drawingml/2006/main" xmlns:pic="http://schemas.openxmlformats.org/drawingml/2006/picture">
            <wp:extent cx="5760000" cy="3150000"/>
            <wp:docPr id="9" name="Picture 9"/>
            <wp:cNvGraphicFramePr>
              <a:graphicFrameLocks noChangeAspect="1"/>
            </wp:cNvGraphicFramePr>
            <a:graphic>
              <a:graphicData uri="http://schemas.openxmlformats.org/drawingml/2006/picture">
                <pic:pic>
                  <pic:nvPicPr>
                    <pic:cNvPr id="0" name="02.16 - Tắt quyền truy cập đầy đủ.png"/>
                    <pic:cNvPicPr/>
                  </pic:nvPicPr>
                  <pic:blipFill>
                    <a:blip r:embed="rId17"/>
                    <a:stretch>
                      <a:fillRect/>
                    </a:stretch>
                  </pic:blipFill>
                  <pic:spPr>
                    <a:xfrm>
                      <a:off x="0" y="0"/>
                      <a:ext cx="5760000" cy="3150000"/>
                    </a:xfrm>
                    <a:prstGeom prst="rect"/>
                  </pic:spPr>
                </pic:pic>
              </a:graphicData>
            </a:graphic>
          </wp:inline>
        </w:drawing>
      </w:r>
    </w:p>
    <w:p>
      <w:pPr>
        <w:pStyle w:val="Heading3"/>
      </w:pPr>
      <w:r>
        <w:t>02.17 Hộp xác nhận Cho phép truy cập đầy đủ</w:t>
      </w:r>
    </w:p>
    <w:p>
      <w:r>
        <w:rPr>
          <w:i w:val="0"/>
        </w:rPr>
        <w:t>Khi bật quyền truy cập đầy đủ, ChatPlus giải thích rõ rủi ro (vận hành tệp, lệnh terminal, truy cập internet) và yêu cầu bạn tick Tôi hiểu rõ rồi mới cho bật.</w:t>
      </w:r>
    </w:p>
    <w:p>
      <w:pPr>
        <w:keepNext w:val="0"/>
        <w:jc w:val="center"/>
      </w:pPr>
      <w:r>
        <w:drawing>
          <wp:inline xmlns:a="http://schemas.openxmlformats.org/drawingml/2006/main" xmlns:pic="http://schemas.openxmlformats.org/drawingml/2006/picture">
            <wp:extent cx="5760000" cy="3150000"/>
            <wp:docPr id="10" name="Picture 10"/>
            <wp:cNvGraphicFramePr>
              <a:graphicFrameLocks noChangeAspect="1"/>
            </wp:cNvGraphicFramePr>
            <a:graphic>
              <a:graphicData uri="http://schemas.openxmlformats.org/drawingml/2006/picture">
                <pic:pic>
                  <pic:nvPicPr>
                    <pic:cNvPr id="0" name="02.17 - Hộp xác nhận Cho phép truy cập đầy đủ.png"/>
                    <pic:cNvPicPr/>
                  </pic:nvPicPr>
                  <pic:blipFill>
                    <a:blip r:embed="rId18"/>
                    <a:stretch>
                      <a:fillRect/>
                    </a:stretch>
                  </pic:blipFill>
                  <pic:spPr>
                    <a:xfrm>
                      <a:off x="0" y="0"/>
                      <a:ext cx="5760000" cy="3150000"/>
                    </a:xfrm>
                    <a:prstGeom prst="rect"/>
                  </pic:spPr>
                </pic:pic>
              </a:graphicData>
            </a:graphic>
          </wp:inline>
        </w:drawing>
      </w:r>
    </w:p>
    <w:p>
      <w:pPr>
        <w:pStyle w:val="Heading3"/>
      </w:pPr>
      <w:r>
        <w:t>02.18 Quyền truy cập đầy đủ đã bật</w:t>
      </w:r>
    </w:p>
    <w:p>
      <w:r>
        <w:rPr>
          <w:i w:val="0"/>
        </w:rPr>
        <w:t>Sau khi xác nhận, nút quyền chuyển sang màu đỏ Cho phép truy cập đầy đủ; mọi nhiệm vụ chạy trực tiếp trên máy mà không hỏi lại từng bước.</w:t>
      </w:r>
    </w:p>
    <w:p>
      <w:pPr>
        <w:keepNext w:val="0"/>
        <w:jc w:val="center"/>
      </w:pPr>
      <w:r>
        <w:drawing>
          <wp:inline xmlns:a="http://schemas.openxmlformats.org/drawingml/2006/main" xmlns:pic="http://schemas.openxmlformats.org/drawingml/2006/picture">
            <wp:extent cx="5760000" cy="3150000"/>
            <wp:docPr id="11" name="Picture 11"/>
            <wp:cNvGraphicFramePr>
              <a:graphicFrameLocks noChangeAspect="1"/>
            </wp:cNvGraphicFramePr>
            <a:graphic>
              <a:graphicData uri="http://schemas.openxmlformats.org/drawingml/2006/picture">
                <pic:pic>
                  <pic:nvPicPr>
                    <pic:cNvPr id="0" name="02.18 - Quyền truy cập đầy đủ đã bật.png"/>
                    <pic:cNvPicPr/>
                  </pic:nvPicPr>
                  <pic:blipFill>
                    <a:blip r:embed="rId19"/>
                    <a:stretch>
                      <a:fillRect/>
                    </a:stretch>
                  </pic:blipFill>
                  <pic:spPr>
                    <a:xfrm>
                      <a:off x="0" y="0"/>
                      <a:ext cx="5760000" cy="3150000"/>
                    </a:xfrm>
                    <a:prstGeom prst="rect"/>
                  </pic:spPr>
                </pic:pic>
              </a:graphicData>
            </a:graphic>
          </wp:inline>
        </w:drawing>
      </w:r>
    </w:p>
    <w:p>
      <w:r>
        <w:br w:type="page"/>
      </w:r>
    </w:p>
    <w:p>
      <w:pPr>
        <w:pStyle w:val="Heading1"/>
      </w:pPr>
      <w:r>
        <w:t>CHƯƠNG III. KHAI BÁO DANH MỤC</w:t>
      </w:r>
    </w:p>
    <w:p>
      <w:pPr>
        <w:pStyle w:val="Heading2"/>
      </w:pPr>
      <w:r>
        <w:t>1. Không gian làm việc</w:t>
      </w:r>
    </w:p>
    <w:p>
      <w:r>
        <w:rPr>
          <w:i w:val="0"/>
        </w:rPr>
        <w:t>Không gian làm việc là thư mục trên máy mà ChatPlus được phép đọc và ghi cho nhiệm vụ. Chọn một thư mục có sẵn hoặc tạo không gian làm việc mới bằng cách đặt tên cho nó.</w:t>
      </w:r>
    </w:p>
    <w:p>
      <w:pPr>
        <w:pStyle w:val="Heading3"/>
      </w:pPr>
      <w:r>
        <w:t>02.12 Chọn không gian làm việc</w:t>
      </w:r>
    </w:p>
    <w:p>
      <w:r>
        <w:rPr>
          <w:i w:val="0"/>
        </w:rPr>
        <w:t>Chọn thư mục trên máy mà ChatPlus được phép đọc và ghi cho nhiệm vụ này.</w:t>
      </w:r>
    </w:p>
    <w:p>
      <w:pPr>
        <w:keepNext w:val="0"/>
        <w:jc w:val="center"/>
      </w:pPr>
      <w:r>
        <w:drawing>
          <wp:inline xmlns:a="http://schemas.openxmlformats.org/drawingml/2006/main" xmlns:pic="http://schemas.openxmlformats.org/drawingml/2006/picture">
            <wp:extent cx="5760000" cy="3150000"/>
            <wp:docPr id="12" name="Picture 12"/>
            <wp:cNvGraphicFramePr>
              <a:graphicFrameLocks noChangeAspect="1"/>
            </wp:cNvGraphicFramePr>
            <a:graphic>
              <a:graphicData uri="http://schemas.openxmlformats.org/drawingml/2006/picture">
                <pic:pic>
                  <pic:nvPicPr>
                    <pic:cNvPr id="0" name="02.12 - Chọn không gian làm việc.png"/>
                    <pic:cNvPicPr/>
                  </pic:nvPicPr>
                  <pic:blipFill>
                    <a:blip r:embed="rId20"/>
                    <a:stretch>
                      <a:fillRect/>
                    </a:stretch>
                  </pic:blipFill>
                  <pic:spPr>
                    <a:xfrm>
                      <a:off x="0" y="0"/>
                      <a:ext cx="5760000" cy="3150000"/>
                    </a:xfrm>
                    <a:prstGeom prst="rect"/>
                  </pic:spPr>
                </pic:pic>
              </a:graphicData>
            </a:graphic>
          </wp:inline>
        </w:drawing>
      </w:r>
    </w:p>
    <w:p>
      <w:pPr>
        <w:pStyle w:val="Heading3"/>
      </w:pPr>
      <w:r>
        <w:t>02.13 Hộp thoại Không gian làm việc mới</w:t>
      </w:r>
    </w:p>
    <w:p>
      <w:r>
        <w:rPr>
          <w:i w:val="0"/>
        </w:rPr>
        <w:t>Đặt tên cho không gian làm việc mới; ChatPlus tạo một thư mục cùng tên trên máy.</w:t>
      </w:r>
    </w:p>
    <w:p>
      <w:pPr>
        <w:keepNext w:val="0"/>
        <w:jc w:val="center"/>
      </w:pPr>
      <w:r>
        <w:drawing>
          <wp:inline xmlns:a="http://schemas.openxmlformats.org/drawingml/2006/main" xmlns:pic="http://schemas.openxmlformats.org/drawingml/2006/picture">
            <wp:extent cx="5760000" cy="3150000"/>
            <wp:docPr id="13" name="Picture 13"/>
            <wp:cNvGraphicFramePr>
              <a:graphicFrameLocks noChangeAspect="1"/>
            </wp:cNvGraphicFramePr>
            <a:graphic>
              <a:graphicData uri="http://schemas.openxmlformats.org/drawingml/2006/picture">
                <pic:pic>
                  <pic:nvPicPr>
                    <pic:cNvPr id="0" name="02.13 - Hộp thoại Không gian làm việc mới.png"/>
                    <pic:cNvPicPr/>
                  </pic:nvPicPr>
                  <pic:blipFill>
                    <a:blip r:embed="rId21"/>
                    <a:stretch>
                      <a:fillRect/>
                    </a:stretch>
                  </pic:blipFill>
                  <pic:spPr>
                    <a:xfrm>
                      <a:off x="0" y="0"/>
                      <a:ext cx="5760000" cy="3150000"/>
                    </a:xfrm>
                    <a:prstGeom prst="rect"/>
                  </pic:spPr>
                </pic:pic>
              </a:graphicData>
            </a:graphic>
          </wp:inline>
        </w:drawing>
      </w:r>
    </w:p>
    <w:p>
      <w:pPr>
        <w:pStyle w:val="Heading3"/>
      </w:pPr>
      <w:r>
        <w:t>02.14 Không gian làm việc mới - đã nhập tên</w:t>
      </w:r>
    </w:p>
    <w:p>
      <w:r>
        <w:rPr>
          <w:i w:val="0"/>
        </w:rPr>
        <w:t>Sau khi nhập tên, nút Xác nhận sáng lên để tạo không gian làm việc.</w:t>
      </w:r>
    </w:p>
    <w:p>
      <w:pPr>
        <w:keepNext w:val="0"/>
        <w:jc w:val="center"/>
      </w:pPr>
      <w:r>
        <w:drawing>
          <wp:inline xmlns:a="http://schemas.openxmlformats.org/drawingml/2006/main" xmlns:pic="http://schemas.openxmlformats.org/drawingml/2006/picture">
            <wp:extent cx="5760000" cy="3150000"/>
            <wp:docPr id="14" name="Picture 14"/>
            <wp:cNvGraphicFramePr>
              <a:graphicFrameLocks noChangeAspect="1"/>
            </wp:cNvGraphicFramePr>
            <a:graphic>
              <a:graphicData uri="http://schemas.openxmlformats.org/drawingml/2006/picture">
                <pic:pic>
                  <pic:nvPicPr>
                    <pic:cNvPr id="0" name="02.14 - Không gian làm việc mới - đã nhập tên.png"/>
                    <pic:cNvPicPr/>
                  </pic:nvPicPr>
                  <pic:blipFill>
                    <a:blip r:embed="rId22"/>
                    <a:stretch>
                      <a:fillRect/>
                    </a:stretch>
                  </pic:blipFill>
                  <pic:spPr>
                    <a:xfrm>
                      <a:off x="0" y="0"/>
                      <a:ext cx="5760000" cy="3150000"/>
                    </a:xfrm>
                    <a:prstGeom prst="rect"/>
                  </pic:spPr>
                </pic:pic>
              </a:graphicData>
            </a:graphic>
          </wp:inline>
        </w:drawing>
      </w:r>
    </w:p>
    <w:p>
      <w:pPr>
        <w:pStyle w:val="Heading2"/>
      </w:pPr>
      <w:r>
        <w:t>2. Mô hình AI</w:t>
      </w:r>
    </w:p>
    <w:p>
      <w:r>
        <w:rPr>
          <w:i w:val="0"/>
        </w:rPr>
        <w:t>Chọn mô hình AI dùng để trả lời trong ô nhập. Danh sách có mục Cấu hình mô hình tùy chỉnh để thêm mô hình riêng.</w:t>
      </w:r>
    </w:p>
    <w:p>
      <w:pPr>
        <w:pStyle w:val="Heading3"/>
      </w:pPr>
      <w:r>
        <w:t>02.05 Chọn mô hình AI</w:t>
      </w:r>
    </w:p>
    <w:p>
      <w:r>
        <w:rPr>
          <w:i w:val="0"/>
        </w:rPr>
        <w:t>Danh sách mô hình AI để trả lời, có mục Cấu hình mô hình tùy chỉnh.</w:t>
      </w:r>
    </w:p>
    <w:p>
      <w:pPr>
        <w:keepNext w:val="0"/>
        <w:jc w:val="center"/>
      </w:pPr>
      <w:r>
        <w:drawing>
          <wp:inline xmlns:a="http://schemas.openxmlformats.org/drawingml/2006/main" xmlns:pic="http://schemas.openxmlformats.org/drawingml/2006/picture">
            <wp:extent cx="5760000" cy="3150000"/>
            <wp:docPr id="15" name="Picture 15"/>
            <wp:cNvGraphicFramePr>
              <a:graphicFrameLocks noChangeAspect="1"/>
            </wp:cNvGraphicFramePr>
            <a:graphic>
              <a:graphicData uri="http://schemas.openxmlformats.org/drawingml/2006/picture">
                <pic:pic>
                  <pic:nvPicPr>
                    <pic:cNvPr id="0" name="02.05 - Chọn mô hình AI.png"/>
                    <pic:cNvPicPr/>
                  </pic:nvPicPr>
                  <pic:blipFill>
                    <a:blip r:embed="rId23"/>
                    <a:stretch>
                      <a:fillRect/>
                    </a:stretch>
                  </pic:blipFill>
                  <pic:spPr>
                    <a:xfrm>
                      <a:off x="0" y="0"/>
                      <a:ext cx="5760000" cy="3150000"/>
                    </a:xfrm>
                    <a:prstGeom prst="rect"/>
                  </pic:spPr>
                </pic:pic>
              </a:graphicData>
            </a:graphic>
          </wp:inline>
        </w:drawing>
      </w:r>
    </w:p>
    <w:p>
      <w:pPr>
        <w:pStyle w:val="Heading2"/>
      </w:pPr>
      <w:r>
        <w:t>3. Trình kết nối (MCP)</w:t>
      </w:r>
    </w:p>
    <w:p>
      <w:r>
        <w:rPr>
          <w:i w:val="0"/>
        </w:rPr>
        <w:t>Trình kết nối (MCP) bổ sung nguồn dữ liệu và công cụ cho nhiệm vụ. Bạn bật từng trình kết nối cho nhiệm vụ cần dùng, từ dấu +.</w:t>
      </w:r>
    </w:p>
    <w:p>
      <w:pPr>
        <w:pStyle w:val="Heading3"/>
      </w:pPr>
      <w:r>
        <w:t>02.10 Chọn trình kết nối từ dấu +</w:t>
      </w:r>
    </w:p>
    <w:p>
      <w:r>
        <w:rPr>
          <w:i w:val="0"/>
        </w:rPr>
        <w:t>Menu con liệt kê các trình kết nối (MCP) bật cho nhiệm vụ.</w:t>
      </w:r>
    </w:p>
    <w:p>
      <w:pPr>
        <w:keepNext w:val="0"/>
        <w:jc w:val="center"/>
      </w:pPr>
      <w:r>
        <w:drawing>
          <wp:inline xmlns:a="http://schemas.openxmlformats.org/drawingml/2006/main" xmlns:pic="http://schemas.openxmlformats.org/drawingml/2006/picture">
            <wp:extent cx="5760000" cy="3150000"/>
            <wp:docPr id="16" name="Picture 16"/>
            <wp:cNvGraphicFramePr>
              <a:graphicFrameLocks noChangeAspect="1"/>
            </wp:cNvGraphicFramePr>
            <a:graphic>
              <a:graphicData uri="http://schemas.openxmlformats.org/drawingml/2006/picture">
                <pic:pic>
                  <pic:nvPicPr>
                    <pic:cNvPr id="0" name="02.10 - Chọn trình kết nối từ dấu +.png"/>
                    <pic:cNvPicPr/>
                  </pic:nvPicPr>
                  <pic:blipFill>
                    <a:blip r:embed="rId24"/>
                    <a:stretch>
                      <a:fillRect/>
                    </a:stretch>
                  </pic:blipFill>
                  <pic:spPr>
                    <a:xfrm>
                      <a:off x="0" y="0"/>
                      <a:ext cx="5760000" cy="3150000"/>
                    </a:xfrm>
                    <a:prstGeom prst="rect"/>
                  </pic:spPr>
                </pic:pic>
              </a:graphicData>
            </a:graphic>
          </wp:inline>
        </w:drawing>
      </w:r>
    </w:p>
    <w:p>
      <w:r>
        <w:br w:type="page"/>
      </w:r>
    </w:p>
    <w:p>
      <w:pPr>
        <w:pStyle w:val="Heading1"/>
      </w:pPr>
      <w:r>
        <w:t>CHƯƠNG IV. THUYẾT MINH CHI TIẾT CÁC CHỨC NĂNG</w:t>
      </w:r>
    </w:p>
    <w:p>
      <w:pPr>
        <w:pStyle w:val="Heading2"/>
      </w:pPr>
      <w:r>
        <w:t>1. Tổng quan</w:t>
      </w:r>
    </w:p>
    <w:p>
      <w:r>
        <w:rPr>
          <w:i w:val="0"/>
        </w:rPr>
        <w:t>Chương này mô tả từng chức năng theo nhóm màn hình. Mỗi màn hình có mã, tên, phần thuyết minh và ảnh chụp.</w:t>
      </w:r>
    </w:p>
    <w:p>
      <w:r>
        <w:rPr>
          <w:i w:val="0"/>
        </w:rPr>
        <w:t>Ảnh chụp trên bản đã cài, bằng tài khoản người dùng thường. Tên và email tài khoản, tên cửa hàng thật, đường dẫn thư mục máy, mã máy và các vùng riêng tư đã được che. Dữ liệu trong ảnh là dữ liệu mẫu. Câu trả lời của AI có thể khác khi bạn chạy lại.</w:t>
      </w:r>
    </w:p>
    <w:p>
      <w:pPr>
        <w:pStyle w:val="Heading2"/>
      </w:pPr>
      <w:r>
        <w:t>2. Trang chủ và nhiệm vụ mới</w:t>
      </w:r>
    </w:p>
    <w:p>
      <w:pPr>
        <w:pStyle w:val="Heading3"/>
      </w:pPr>
      <w:r>
        <w:t>02.01 Trang chủ khi mới cài (chưa có nhiệm vụ nào)</w:t>
      </w:r>
    </w:p>
    <w:p>
      <w:r>
        <w:rPr>
          <w:i w:val="0"/>
        </w:rPr>
        <w:t>Lần đầu mở ứng dụng: thanh bên báo Chưa có nhiệm vụ nào, ô nhập ở giữa màn hình.</w:t>
      </w:r>
    </w:p>
    <w:p>
      <w:pPr>
        <w:keepNext w:val="0"/>
        <w:jc w:val="center"/>
      </w:pPr>
      <w:r>
        <w:drawing>
          <wp:inline xmlns:a="http://schemas.openxmlformats.org/drawingml/2006/main" xmlns:pic="http://schemas.openxmlformats.org/drawingml/2006/picture">
            <wp:extent cx="5760000" cy="3150000"/>
            <wp:docPr id="17" name="Picture 17"/>
            <wp:cNvGraphicFramePr>
              <a:graphicFrameLocks noChangeAspect="1"/>
            </wp:cNvGraphicFramePr>
            <a:graphic>
              <a:graphicData uri="http://schemas.openxmlformats.org/drawingml/2006/picture">
                <pic:pic>
                  <pic:nvPicPr>
                    <pic:cNvPr id="0" name="02.01 - Trang chủ khi mới cài (chưa có nhiệm vụ nào).png"/>
                    <pic:cNvPicPr/>
                  </pic:nvPicPr>
                  <pic:blipFill>
                    <a:blip r:embed="rId25"/>
                    <a:stretch>
                      <a:fillRect/>
                    </a:stretch>
                  </pic:blipFill>
                  <pic:spPr>
                    <a:xfrm>
                      <a:off x="0" y="0"/>
                      <a:ext cx="5760000" cy="3150000"/>
                    </a:xfrm>
                    <a:prstGeom prst="rect"/>
                  </pic:spPr>
                </pic:pic>
              </a:graphicData>
            </a:graphic>
          </wp:inline>
        </w:drawing>
      </w:r>
    </w:p>
    <w:p>
      <w:pPr>
        <w:pStyle w:val="Heading3"/>
      </w:pPr>
      <w:r>
        <w:t>02.02 Trang chủ - chế độ Công việc</w:t>
      </w:r>
    </w:p>
    <w:p>
      <w:r>
        <w:rPr>
          <w:i w:val="0"/>
        </w:rPr>
        <w:t>Màn hình đầu tiên khi mở ứng dụng: ô nhập yêu cầu, chọn mô hình, kho dữ liệu, thư mục làm việc và mức quyền.</w:t>
      </w:r>
    </w:p>
    <w:p>
      <w:pPr>
        <w:keepNext w:val="0"/>
        <w:jc w:val="center"/>
      </w:pPr>
      <w:r>
        <w:drawing>
          <wp:inline xmlns:a="http://schemas.openxmlformats.org/drawingml/2006/main" xmlns:pic="http://schemas.openxmlformats.org/drawingml/2006/picture">
            <wp:extent cx="5760000" cy="3150000"/>
            <wp:docPr id="18" name="Picture 18"/>
            <wp:cNvGraphicFramePr>
              <a:graphicFrameLocks noChangeAspect="1"/>
            </wp:cNvGraphicFramePr>
            <a:graphic>
              <a:graphicData uri="http://schemas.openxmlformats.org/drawingml/2006/picture">
                <pic:pic>
                  <pic:nvPicPr>
                    <pic:cNvPr id="0" name="02.02 - Trang chủ - chế độ Công việc.png"/>
                    <pic:cNvPicPr/>
                  </pic:nvPicPr>
                  <pic:blipFill>
                    <a:blip r:embed="rId26"/>
                    <a:stretch>
                      <a:fillRect/>
                    </a:stretch>
                  </pic:blipFill>
                  <pic:spPr>
                    <a:xfrm>
                      <a:off x="0" y="0"/>
                      <a:ext cx="5760000" cy="3150000"/>
                    </a:xfrm>
                    <a:prstGeom prst="rect"/>
                  </pic:spPr>
                </pic:pic>
              </a:graphicData>
            </a:graphic>
          </wp:inline>
        </w:drawing>
      </w:r>
    </w:p>
    <w:p>
      <w:pPr>
        <w:pStyle w:val="Heading3"/>
      </w:pPr>
      <w:r>
        <w:t>02.03 Trang chủ - chế độ Lập trình</w:t>
      </w:r>
    </w:p>
    <w:p>
      <w:r>
        <w:rPr>
          <w:i w:val="0"/>
        </w:rPr>
        <w:t>Cùng màn hình mới, chuyển sang chế độ Lập trình dành cho việc viết và sửa mã.</w:t>
      </w:r>
    </w:p>
    <w:p>
      <w:pPr>
        <w:keepNext w:val="0"/>
        <w:jc w:val="center"/>
      </w:pPr>
      <w:r>
        <w:drawing>
          <wp:inline xmlns:a="http://schemas.openxmlformats.org/drawingml/2006/main" xmlns:pic="http://schemas.openxmlformats.org/drawingml/2006/picture">
            <wp:extent cx="5760000" cy="3150000"/>
            <wp:docPr id="19" name="Picture 19"/>
            <wp:cNvGraphicFramePr>
              <a:graphicFrameLocks noChangeAspect="1"/>
            </wp:cNvGraphicFramePr>
            <a:graphic>
              <a:graphicData uri="http://schemas.openxmlformats.org/drawingml/2006/picture">
                <pic:pic>
                  <pic:nvPicPr>
                    <pic:cNvPr id="0" name="02.03 - Trang chủ - chế độ Lập trình.png"/>
                    <pic:cNvPicPr/>
                  </pic:nvPicPr>
                  <pic:blipFill>
                    <a:blip r:embed="rId27"/>
                    <a:stretch>
                      <a:fillRect/>
                    </a:stretch>
                  </pic:blipFill>
                  <pic:spPr>
                    <a:xfrm>
                      <a:off x="0" y="0"/>
                      <a:ext cx="5760000" cy="3150000"/>
                    </a:xfrm>
                    <a:prstGeom prst="rect"/>
                  </pic:spPr>
                </pic:pic>
              </a:graphicData>
            </a:graphic>
          </wp:inline>
        </w:drawing>
      </w:r>
    </w:p>
    <w:p>
      <w:pPr>
        <w:pStyle w:val="Heading3"/>
      </w:pPr>
      <w:r>
        <w:t>02.04 Trang chủ ở giao diện tối</w:t>
      </w:r>
    </w:p>
    <w:p>
      <w:r>
        <w:rPr>
          <w:i w:val="0"/>
        </w:rPr>
        <w:t>Màn hình chính khi chọn giao diện tối.</w:t>
      </w:r>
    </w:p>
    <w:p>
      <w:pPr>
        <w:keepNext w:val="0"/>
        <w:jc w:val="center"/>
      </w:pPr>
      <w:r>
        <w:drawing>
          <wp:inline xmlns:a="http://schemas.openxmlformats.org/drawingml/2006/main" xmlns:pic="http://schemas.openxmlformats.org/drawingml/2006/picture">
            <wp:extent cx="5760000" cy="3150000"/>
            <wp:docPr id="20" name="Picture 20"/>
            <wp:cNvGraphicFramePr>
              <a:graphicFrameLocks noChangeAspect="1"/>
            </wp:cNvGraphicFramePr>
            <a:graphic>
              <a:graphicData uri="http://schemas.openxmlformats.org/drawingml/2006/picture">
                <pic:pic>
                  <pic:nvPicPr>
                    <pic:cNvPr id="0" name="02.04 - Trang chủ ở giao diện tối.png"/>
                    <pic:cNvPicPr/>
                  </pic:nvPicPr>
                  <pic:blipFill>
                    <a:blip r:embed="rId28"/>
                    <a:stretch>
                      <a:fillRect/>
                    </a:stretch>
                  </pic:blipFill>
                  <pic:spPr>
                    <a:xfrm>
                      <a:off x="0" y="0"/>
                      <a:ext cx="5760000" cy="3150000"/>
                    </a:xfrm>
                    <a:prstGeom prst="rect"/>
                  </pic:spPr>
                </pic:pic>
              </a:graphicData>
            </a:graphic>
          </wp:inline>
        </w:drawing>
      </w:r>
    </w:p>
    <w:p>
      <w:pPr>
        <w:pStyle w:val="Heading3"/>
      </w:pPr>
      <w:r>
        <w:t>02.06 Menu Thêm hành động (dấu +)</w:t>
      </w:r>
    </w:p>
    <w:p>
      <w:r>
        <w:rPr>
          <w:i w:val="0"/>
        </w:rPr>
        <w:t>Thêm tệp, chọn chế độ trò chuyện, chuyên gia, kỹ năng và trình kết nối cho nhiệm vụ.</w:t>
      </w:r>
    </w:p>
    <w:p>
      <w:pPr>
        <w:keepNext w:val="0"/>
        <w:jc w:val="center"/>
      </w:pPr>
      <w:r>
        <w:drawing>
          <wp:inline xmlns:a="http://schemas.openxmlformats.org/drawingml/2006/main" xmlns:pic="http://schemas.openxmlformats.org/drawingml/2006/picture">
            <wp:extent cx="5760000" cy="3150000"/>
            <wp:docPr id="21" name="Picture 21"/>
            <wp:cNvGraphicFramePr>
              <a:graphicFrameLocks noChangeAspect="1"/>
            </wp:cNvGraphicFramePr>
            <a:graphic>
              <a:graphicData uri="http://schemas.openxmlformats.org/drawingml/2006/picture">
                <pic:pic>
                  <pic:nvPicPr>
                    <pic:cNvPr id="0" name="02.06 - Menu Thêm hành động (dấu +).png"/>
                    <pic:cNvPicPr/>
                  </pic:nvPicPr>
                  <pic:blipFill>
                    <a:blip r:embed="rId29"/>
                    <a:stretch>
                      <a:fillRect/>
                    </a:stretch>
                  </pic:blipFill>
                  <pic:spPr>
                    <a:xfrm>
                      <a:off x="0" y="0"/>
                      <a:ext cx="5760000" cy="3150000"/>
                    </a:xfrm>
                    <a:prstGeom prst="rect"/>
                  </pic:spPr>
                </pic:pic>
              </a:graphicData>
            </a:graphic>
          </wp:inline>
        </w:drawing>
      </w:r>
    </w:p>
    <w:p>
      <w:pPr>
        <w:pStyle w:val="Heading3"/>
      </w:pPr>
      <w:r>
        <w:t>02.07 Chọn chế độ trò chuyện (Mặc định, Lập kế hoạch, Hỏi đáp)</w:t>
      </w:r>
    </w:p>
    <w:p>
      <w:r>
        <w:rPr>
          <w:i w:val="0"/>
        </w:rPr>
        <w:t>Menu con của dấu +: ba chế độ làm việc của ChatPlus.</w:t>
      </w:r>
    </w:p>
    <w:p>
      <w:pPr>
        <w:keepNext w:val="0"/>
        <w:jc w:val="center"/>
      </w:pPr>
      <w:r>
        <w:drawing>
          <wp:inline xmlns:a="http://schemas.openxmlformats.org/drawingml/2006/main" xmlns:pic="http://schemas.openxmlformats.org/drawingml/2006/picture">
            <wp:extent cx="5760000" cy="3150000"/>
            <wp:docPr id="22" name="Picture 22"/>
            <wp:cNvGraphicFramePr>
              <a:graphicFrameLocks noChangeAspect="1"/>
            </wp:cNvGraphicFramePr>
            <a:graphic>
              <a:graphicData uri="http://schemas.openxmlformats.org/drawingml/2006/picture">
                <pic:pic>
                  <pic:nvPicPr>
                    <pic:cNvPr id="0" name="02.07 - Chọn chế độ trò chuyện (Mặc định, Lập kế hoạch, Hỏi đáp).png"/>
                    <pic:cNvPicPr/>
                  </pic:nvPicPr>
                  <pic:blipFill>
                    <a:blip r:embed="rId30"/>
                    <a:stretch>
                      <a:fillRect/>
                    </a:stretch>
                  </pic:blipFill>
                  <pic:spPr>
                    <a:xfrm>
                      <a:off x="0" y="0"/>
                      <a:ext cx="5760000" cy="3150000"/>
                    </a:xfrm>
                    <a:prstGeom prst="rect"/>
                  </pic:spPr>
                </pic:pic>
              </a:graphicData>
            </a:graphic>
          </wp:inline>
        </w:drawing>
      </w:r>
    </w:p>
    <w:p>
      <w:pPr>
        <w:pStyle w:val="Heading3"/>
      </w:pPr>
      <w:r>
        <w:t>02.08 Chọn chuyên gia từ dấu +</w:t>
      </w:r>
    </w:p>
    <w:p>
      <w:r>
        <w:rPr>
          <w:i w:val="0"/>
        </w:rPr>
        <w:t>Menu con liệt kê các chuyên gia đã cài để gắn vào nhiệm vụ.</w:t>
      </w:r>
    </w:p>
    <w:p>
      <w:pPr>
        <w:keepNext w:val="0"/>
        <w:jc w:val="center"/>
      </w:pPr>
      <w:r>
        <w:drawing>
          <wp:inline xmlns:a="http://schemas.openxmlformats.org/drawingml/2006/main" xmlns:pic="http://schemas.openxmlformats.org/drawingml/2006/picture">
            <wp:extent cx="5760000" cy="3150000"/>
            <wp:docPr id="23" name="Picture 23"/>
            <wp:cNvGraphicFramePr>
              <a:graphicFrameLocks noChangeAspect="1"/>
            </wp:cNvGraphicFramePr>
            <a:graphic>
              <a:graphicData uri="http://schemas.openxmlformats.org/drawingml/2006/picture">
                <pic:pic>
                  <pic:nvPicPr>
                    <pic:cNvPr id="0" name="02.08 - Chọn chuyên gia từ dấu +.png"/>
                    <pic:cNvPicPr/>
                  </pic:nvPicPr>
                  <pic:blipFill>
                    <a:blip r:embed="rId31"/>
                    <a:stretch>
                      <a:fillRect/>
                    </a:stretch>
                  </pic:blipFill>
                  <pic:spPr>
                    <a:xfrm>
                      <a:off x="0" y="0"/>
                      <a:ext cx="5760000" cy="3150000"/>
                    </a:xfrm>
                    <a:prstGeom prst="rect"/>
                  </pic:spPr>
                </pic:pic>
              </a:graphicData>
            </a:graphic>
          </wp:inline>
        </w:drawing>
      </w:r>
    </w:p>
    <w:p>
      <w:pPr>
        <w:pStyle w:val="Heading3"/>
      </w:pPr>
      <w:r>
        <w:t>02.09 Chọn kỹ năng từ dấu +</w:t>
      </w:r>
    </w:p>
    <w:p>
      <w:r>
        <w:rPr>
          <w:i w:val="0"/>
        </w:rPr>
        <w:t>Menu con liệt kê các kỹ năng có thể gọi cho nhiệm vụ.</w:t>
      </w:r>
    </w:p>
    <w:p>
      <w:pPr>
        <w:keepNext w:val="0"/>
        <w:jc w:val="center"/>
      </w:pPr>
      <w:r>
        <w:drawing>
          <wp:inline xmlns:a="http://schemas.openxmlformats.org/drawingml/2006/main" xmlns:pic="http://schemas.openxmlformats.org/drawingml/2006/picture">
            <wp:extent cx="5760000" cy="3150000"/>
            <wp:docPr id="24" name="Picture 24"/>
            <wp:cNvGraphicFramePr>
              <a:graphicFrameLocks noChangeAspect="1"/>
            </wp:cNvGraphicFramePr>
            <a:graphic>
              <a:graphicData uri="http://schemas.openxmlformats.org/drawingml/2006/picture">
                <pic:pic>
                  <pic:nvPicPr>
                    <pic:cNvPr id="0" name="02.09 - Chọn kỹ năng từ dấu +.png"/>
                    <pic:cNvPicPr/>
                  </pic:nvPicPr>
                  <pic:blipFill>
                    <a:blip r:embed="rId32"/>
                    <a:stretch>
                      <a:fillRect/>
                    </a:stretch>
                  </pic:blipFill>
                  <pic:spPr>
                    <a:xfrm>
                      <a:off x="0" y="0"/>
                      <a:ext cx="5760000" cy="3150000"/>
                    </a:xfrm>
                    <a:prstGeom prst="rect"/>
                  </pic:spPr>
                </pic:pic>
              </a:graphicData>
            </a:graphic>
          </wp:inline>
        </w:drawing>
      </w:r>
    </w:p>
    <w:p>
      <w:pPr>
        <w:pStyle w:val="Heading3"/>
      </w:pPr>
      <w:r>
        <w:t>02.11 Thêm tệp từ dấu +</w:t>
      </w:r>
    </w:p>
    <w:p>
      <w:r>
        <w:rPr>
          <w:i w:val="0"/>
        </w:rPr>
        <w:t>Menu con để thêm tệp, ảnh hoặc thư mục vào yêu cầu.</w:t>
      </w:r>
    </w:p>
    <w:p>
      <w:pPr>
        <w:keepNext w:val="0"/>
        <w:jc w:val="center"/>
      </w:pPr>
      <w:r>
        <w:drawing>
          <wp:inline xmlns:a="http://schemas.openxmlformats.org/drawingml/2006/main" xmlns:pic="http://schemas.openxmlformats.org/drawingml/2006/picture">
            <wp:extent cx="5760000" cy="3150000"/>
            <wp:docPr id="25" name="Picture 25"/>
            <wp:cNvGraphicFramePr>
              <a:graphicFrameLocks noChangeAspect="1"/>
            </wp:cNvGraphicFramePr>
            <a:graphic>
              <a:graphicData uri="http://schemas.openxmlformats.org/drawingml/2006/picture">
                <pic:pic>
                  <pic:nvPicPr>
                    <pic:cNvPr id="0" name="02.11 - Thêm tệp từ dấu +.png"/>
                    <pic:cNvPicPr/>
                  </pic:nvPicPr>
                  <pic:blipFill>
                    <a:blip r:embed="rId33"/>
                    <a:stretch>
                      <a:fillRect/>
                    </a:stretch>
                  </pic:blipFill>
                  <pic:spPr>
                    <a:xfrm>
                      <a:off x="0" y="0"/>
                      <a:ext cx="5760000" cy="3150000"/>
                    </a:xfrm>
                    <a:prstGeom prst="rect"/>
                  </pic:spPr>
                </pic:pic>
              </a:graphicData>
            </a:graphic>
          </wp:inline>
        </w:drawing>
      </w:r>
    </w:p>
    <w:p>
      <w:pPr>
        <w:pStyle w:val="Heading2"/>
      </w:pPr>
      <w:r>
        <w:t>3. Trò chuyện với ChatPlus</w:t>
      </w:r>
    </w:p>
    <w:p>
      <w:pPr>
        <w:pStyle w:val="Heading3"/>
      </w:pPr>
      <w:r>
        <w:t>03.01 Nhập yêu cầu vào ô trò chuyện</w:t>
      </w:r>
    </w:p>
    <w:p>
      <w:r>
        <w:rPr>
          <w:i w:val="0"/>
        </w:rPr>
        <w:t>Gõ yêu cầu bằng tiếng Việt vào ô nhập; nút gửi sáng lên khi đã có nội dung.</w:t>
      </w:r>
    </w:p>
    <w:p>
      <w:pPr>
        <w:keepNext w:val="0"/>
        <w:jc w:val="center"/>
      </w:pPr>
      <w:r>
        <w:drawing>
          <wp:inline xmlns:a="http://schemas.openxmlformats.org/drawingml/2006/main" xmlns:pic="http://schemas.openxmlformats.org/drawingml/2006/picture">
            <wp:extent cx="5760000" cy="3150000"/>
            <wp:docPr id="26" name="Picture 26"/>
            <wp:cNvGraphicFramePr>
              <a:graphicFrameLocks noChangeAspect="1"/>
            </wp:cNvGraphicFramePr>
            <a:graphic>
              <a:graphicData uri="http://schemas.openxmlformats.org/drawingml/2006/picture">
                <pic:pic>
                  <pic:nvPicPr>
                    <pic:cNvPr id="0" name="03.01 - Nhập yêu cầu vào ô trò chuyện.png"/>
                    <pic:cNvPicPr/>
                  </pic:nvPicPr>
                  <pic:blipFill>
                    <a:blip r:embed="rId34"/>
                    <a:stretch>
                      <a:fillRect/>
                    </a:stretch>
                  </pic:blipFill>
                  <pic:spPr>
                    <a:xfrm>
                      <a:off x="0" y="0"/>
                      <a:ext cx="5760000" cy="3150000"/>
                    </a:xfrm>
                    <a:prstGeom prst="rect"/>
                  </pic:spPr>
                </pic:pic>
              </a:graphicData>
            </a:graphic>
          </wp:inline>
        </w:drawing>
      </w:r>
    </w:p>
    <w:p>
      <w:pPr>
        <w:pStyle w:val="Heading3"/>
      </w:pPr>
      <w:r>
        <w:t>03.02 Gõ dấu gạch chéo để gọi kỹ năng hoặc lệnh</w:t>
      </w:r>
    </w:p>
    <w:p>
      <w:r>
        <w:rPr>
          <w:i w:val="0"/>
        </w:rPr>
        <w:t>Gõ dấu gạch chéo (/) vào ô nhập để chọn nhanh một kỹ năng, lệnh hoặc cuộc trò chuyện có sẵn.</w:t>
      </w:r>
    </w:p>
    <w:p>
      <w:pPr>
        <w:keepNext w:val="0"/>
        <w:jc w:val="center"/>
      </w:pPr>
      <w:r>
        <w:drawing>
          <wp:inline xmlns:a="http://schemas.openxmlformats.org/drawingml/2006/main" xmlns:pic="http://schemas.openxmlformats.org/drawingml/2006/picture">
            <wp:extent cx="5760000" cy="3150000"/>
            <wp:docPr id="27" name="Picture 27"/>
            <wp:cNvGraphicFramePr>
              <a:graphicFrameLocks noChangeAspect="1"/>
            </wp:cNvGraphicFramePr>
            <a:graphic>
              <a:graphicData uri="http://schemas.openxmlformats.org/drawingml/2006/picture">
                <pic:pic>
                  <pic:nvPicPr>
                    <pic:cNvPr id="0" name="03.02 - Gõ dấu gạch chéo để gọi kỹ năng hoặc lệnh.png"/>
                    <pic:cNvPicPr/>
                  </pic:nvPicPr>
                  <pic:blipFill>
                    <a:blip r:embed="rId35"/>
                    <a:stretch>
                      <a:fillRect/>
                    </a:stretch>
                  </pic:blipFill>
                  <pic:spPr>
                    <a:xfrm>
                      <a:off x="0" y="0"/>
                      <a:ext cx="5760000" cy="3150000"/>
                    </a:xfrm>
                    <a:prstGeom prst="rect"/>
                  </pic:spPr>
                </pic:pic>
              </a:graphicData>
            </a:graphic>
          </wp:inline>
        </w:drawing>
      </w:r>
    </w:p>
    <w:p>
      <w:pPr>
        <w:pStyle w:val="Heading3"/>
      </w:pPr>
      <w:r>
        <w:t>03.03 Gõ dấu @ để thêm tệp hoặc thư mục</w:t>
      </w:r>
    </w:p>
    <w:p>
      <w:r>
        <w:rPr>
          <w:i w:val="0"/>
        </w:rPr>
        <w:t>Gõ dấu @ trong ô nhập để chọn tệp trong cuộc trò chuyện (chưa có tệp nào thì báo trống).</w:t>
      </w:r>
    </w:p>
    <w:p>
      <w:pPr>
        <w:keepNext w:val="0"/>
        <w:jc w:val="center"/>
      </w:pPr>
      <w:r>
        <w:drawing>
          <wp:inline xmlns:a="http://schemas.openxmlformats.org/drawingml/2006/main" xmlns:pic="http://schemas.openxmlformats.org/drawingml/2006/picture">
            <wp:extent cx="5760000" cy="3150000"/>
            <wp:docPr id="28" name="Picture 28"/>
            <wp:cNvGraphicFramePr>
              <a:graphicFrameLocks noChangeAspect="1"/>
            </wp:cNvGraphicFramePr>
            <a:graphic>
              <a:graphicData uri="http://schemas.openxmlformats.org/drawingml/2006/picture">
                <pic:pic>
                  <pic:nvPicPr>
                    <pic:cNvPr id="0" name="03.03 - Gõ dấu @ để thêm tệp hoặc thư mục.png"/>
                    <pic:cNvPicPr/>
                  </pic:nvPicPr>
                  <pic:blipFill>
                    <a:blip r:embed="rId36"/>
                    <a:stretch>
                      <a:fillRect/>
                    </a:stretch>
                  </pic:blipFill>
                  <pic:spPr>
                    <a:xfrm>
                      <a:off x="0" y="0"/>
                      <a:ext cx="5760000" cy="3150000"/>
                    </a:xfrm>
                    <a:prstGeom prst="rect"/>
                  </pic:spPr>
                </pic:pic>
              </a:graphicData>
            </a:graphic>
          </wp:inline>
        </w:drawing>
      </w:r>
    </w:p>
    <w:p>
      <w:pPr>
        <w:pStyle w:val="Heading3"/>
      </w:pPr>
      <w:r>
        <w:t>03.04 Tối ưu câu lệnh - đang xử lý</w:t>
      </w:r>
    </w:p>
    <w:p>
      <w:r>
        <w:rPr>
          <w:i w:val="0"/>
        </w:rPr>
        <w:t>Nút ngôi sao nhờ ChatPlus viết lại câu lệnh cho rõ hơn; đang xử lý.</w:t>
      </w:r>
    </w:p>
    <w:p>
      <w:pPr>
        <w:keepNext w:val="0"/>
        <w:jc w:val="center"/>
      </w:pPr>
      <w:r>
        <w:drawing>
          <wp:inline xmlns:a="http://schemas.openxmlformats.org/drawingml/2006/main" xmlns:pic="http://schemas.openxmlformats.org/drawingml/2006/picture">
            <wp:extent cx="5760000" cy="3150000"/>
            <wp:docPr id="29" name="Picture 29"/>
            <wp:cNvGraphicFramePr>
              <a:graphicFrameLocks noChangeAspect="1"/>
            </wp:cNvGraphicFramePr>
            <a:graphic>
              <a:graphicData uri="http://schemas.openxmlformats.org/drawingml/2006/picture">
                <pic:pic>
                  <pic:nvPicPr>
                    <pic:cNvPr id="0" name="03.04 - Tối ưu câu lệnh - đang xử lý.png"/>
                    <pic:cNvPicPr/>
                  </pic:nvPicPr>
                  <pic:blipFill>
                    <a:blip r:embed="rId37"/>
                    <a:stretch>
                      <a:fillRect/>
                    </a:stretch>
                  </pic:blipFill>
                  <pic:spPr>
                    <a:xfrm>
                      <a:off x="0" y="0"/>
                      <a:ext cx="5760000" cy="3150000"/>
                    </a:xfrm>
                    <a:prstGeom prst="rect"/>
                  </pic:spPr>
                </pic:pic>
              </a:graphicData>
            </a:graphic>
          </wp:inline>
        </w:drawing>
      </w:r>
    </w:p>
    <w:p>
      <w:pPr>
        <w:pStyle w:val="Heading3"/>
      </w:pPr>
      <w:r>
        <w:t>03.05 Tối ưu câu lệnh - kết quả</w:t>
      </w:r>
    </w:p>
    <w:p>
      <w:r>
        <w:rPr>
          <w:i w:val="0"/>
        </w:rPr>
        <w:t>ChatPlus viết lại câu lệnh rõ ràng hơn; nút mũi tên cong cho phép quay về câu gốc.</w:t>
      </w:r>
    </w:p>
    <w:p>
      <w:pPr>
        <w:keepNext w:val="0"/>
        <w:jc w:val="center"/>
      </w:pPr>
      <w:r>
        <w:drawing>
          <wp:inline xmlns:a="http://schemas.openxmlformats.org/drawingml/2006/main" xmlns:pic="http://schemas.openxmlformats.org/drawingml/2006/picture">
            <wp:extent cx="5760000" cy="3150000"/>
            <wp:docPr id="30" name="Picture 30"/>
            <wp:cNvGraphicFramePr>
              <a:graphicFrameLocks noChangeAspect="1"/>
            </wp:cNvGraphicFramePr>
            <a:graphic>
              <a:graphicData uri="http://schemas.openxmlformats.org/drawingml/2006/picture">
                <pic:pic>
                  <pic:nvPicPr>
                    <pic:cNvPr id="0" name="03.05 - Tối ưu câu lệnh - kết quả.png"/>
                    <pic:cNvPicPr/>
                  </pic:nvPicPr>
                  <pic:blipFill>
                    <a:blip r:embed="rId38"/>
                    <a:stretch>
                      <a:fillRect/>
                    </a:stretch>
                  </pic:blipFill>
                  <pic:spPr>
                    <a:xfrm>
                      <a:off x="0" y="0"/>
                      <a:ext cx="5760000" cy="3150000"/>
                    </a:xfrm>
                    <a:prstGeom prst="rect"/>
                  </pic:spPr>
                </pic:pic>
              </a:graphicData>
            </a:graphic>
          </wp:inline>
        </w:drawing>
      </w:r>
    </w:p>
    <w:p>
      <w:pPr>
        <w:pStyle w:val="Heading3"/>
      </w:pPr>
      <w:r>
        <w:t>03.06 Cuộc trò chuyện - ChatPlus đang trả lời</w:t>
      </w:r>
    </w:p>
    <w:p>
      <w:r>
        <w:rPr>
          <w:i w:val="0"/>
        </w:rPr>
        <w:t>Ngay sau khi gửi, nhiệm vụ xuất hiện ở thanh bên và ChatPlus bắt đầu trả lời.</w:t>
      </w:r>
    </w:p>
    <w:p>
      <w:pPr>
        <w:keepNext w:val="0"/>
        <w:jc w:val="center"/>
      </w:pPr>
      <w:r>
        <w:drawing>
          <wp:inline xmlns:a="http://schemas.openxmlformats.org/drawingml/2006/main" xmlns:pic="http://schemas.openxmlformats.org/drawingml/2006/picture">
            <wp:extent cx="5760000" cy="3150000"/>
            <wp:docPr id="31" name="Picture 31"/>
            <wp:cNvGraphicFramePr>
              <a:graphicFrameLocks noChangeAspect="1"/>
            </wp:cNvGraphicFramePr>
            <a:graphic>
              <a:graphicData uri="http://schemas.openxmlformats.org/drawingml/2006/picture">
                <pic:pic>
                  <pic:nvPicPr>
                    <pic:cNvPr id="0" name="03.06 - Cuộc trò chuyện - ChatPlus đang trả lời.png"/>
                    <pic:cNvPicPr/>
                  </pic:nvPicPr>
                  <pic:blipFill>
                    <a:blip r:embed="rId39"/>
                    <a:stretch>
                      <a:fillRect/>
                    </a:stretch>
                  </pic:blipFill>
                  <pic:spPr>
                    <a:xfrm>
                      <a:off x="0" y="0"/>
                      <a:ext cx="5760000" cy="3150000"/>
                    </a:xfrm>
                    <a:prstGeom prst="rect"/>
                  </pic:spPr>
                </pic:pic>
              </a:graphicData>
            </a:graphic>
          </wp:inline>
        </w:drawing>
      </w:r>
    </w:p>
    <w:p>
      <w:pPr>
        <w:pStyle w:val="Heading3"/>
      </w:pPr>
      <w:r>
        <w:t>03.07 Cuộc trò chuyện - các bước công cụ đang chạy</w:t>
      </w:r>
    </w:p>
    <w:p>
      <w:r>
        <w:rPr>
          <w:i w:val="0"/>
        </w:rPr>
        <w:t>ChatPlus liệt kê từng bước đang làm (tìm công cụ, gợi ý chuyên gia...) kèm gợi ý dùng chế độ Lập kế hoạch.</w:t>
      </w:r>
    </w:p>
    <w:p>
      <w:pPr>
        <w:keepNext w:val="0"/>
        <w:jc w:val="center"/>
      </w:pPr>
      <w:r>
        <w:drawing>
          <wp:inline xmlns:a="http://schemas.openxmlformats.org/drawingml/2006/main" xmlns:pic="http://schemas.openxmlformats.org/drawingml/2006/picture">
            <wp:extent cx="5760000" cy="3150000"/>
            <wp:docPr id="32" name="Picture 32"/>
            <wp:cNvGraphicFramePr>
              <a:graphicFrameLocks noChangeAspect="1"/>
            </wp:cNvGraphicFramePr>
            <a:graphic>
              <a:graphicData uri="http://schemas.openxmlformats.org/drawingml/2006/picture">
                <pic:pic>
                  <pic:nvPicPr>
                    <pic:cNvPr id="0" name="03.07 - Cuộc trò chuyện - các bước công cụ đang chạy.png"/>
                    <pic:cNvPicPr/>
                  </pic:nvPicPr>
                  <pic:blipFill>
                    <a:blip r:embed="rId40"/>
                    <a:stretch>
                      <a:fillRect/>
                    </a:stretch>
                  </pic:blipFill>
                  <pic:spPr>
                    <a:xfrm>
                      <a:off x="0" y="0"/>
                      <a:ext cx="5760000" cy="3150000"/>
                    </a:xfrm>
                    <a:prstGeom prst="rect"/>
                  </pic:spPr>
                </pic:pic>
              </a:graphicData>
            </a:graphic>
          </wp:inline>
        </w:drawing>
      </w:r>
    </w:p>
    <w:p>
      <w:pPr>
        <w:pStyle w:val="Heading3"/>
      </w:pPr>
      <w:r>
        <w:t>03.08 Danh sách dài các bước ChatPlus đang thực hiện</w:t>
      </w:r>
    </w:p>
    <w:p>
      <w:r>
        <w:rPr>
          <w:i w:val="0"/>
        </w:rPr>
        <w:t>Với việc phức tạp, ChatPlus liệt kê từng bước: tìm web, đọc tệp, kiểm tra... để bạn theo dõi.</w:t>
      </w:r>
    </w:p>
    <w:p>
      <w:pPr>
        <w:keepNext w:val="0"/>
        <w:jc w:val="center"/>
      </w:pPr>
      <w:r>
        <w:drawing>
          <wp:inline xmlns:a="http://schemas.openxmlformats.org/drawingml/2006/main" xmlns:pic="http://schemas.openxmlformats.org/drawingml/2006/picture">
            <wp:extent cx="5760000" cy="3150000"/>
            <wp:docPr id="33" name="Picture 33"/>
            <wp:cNvGraphicFramePr>
              <a:graphicFrameLocks noChangeAspect="1"/>
            </wp:cNvGraphicFramePr>
            <a:graphic>
              <a:graphicData uri="http://schemas.openxmlformats.org/drawingml/2006/picture">
                <pic:pic>
                  <pic:nvPicPr>
                    <pic:cNvPr id="0" name="03.08 - Danh sách dài các bước ChatPlus đang thực hiện.png"/>
                    <pic:cNvPicPr/>
                  </pic:nvPicPr>
                  <pic:blipFill>
                    <a:blip r:embed="rId41"/>
                    <a:stretch>
                      <a:fillRect/>
                    </a:stretch>
                  </pic:blipFill>
                  <pic:spPr>
                    <a:xfrm>
                      <a:off x="0" y="0"/>
                      <a:ext cx="5760000" cy="3150000"/>
                    </a:xfrm>
                    <a:prstGeom prst="rect"/>
                  </pic:spPr>
                </pic:pic>
              </a:graphicData>
            </a:graphic>
          </wp:inline>
        </w:drawing>
      </w:r>
    </w:p>
    <w:p>
      <w:pPr>
        <w:pStyle w:val="Heading3"/>
      </w:pPr>
      <w:r>
        <w:t>03.09 ChatPlus đọc quy trình trước khi làm tài liệu Word</w:t>
      </w:r>
    </w:p>
    <w:p>
      <w:r>
        <w:rPr>
          <w:i w:val="0"/>
        </w:rPr>
        <w:t>Trong lúc làm việc, ChatPlus hiện từng bước: đọc quy trình kỹ năng, đọc tệp...</w:t>
      </w:r>
    </w:p>
    <w:p>
      <w:pPr>
        <w:keepNext w:val="0"/>
        <w:jc w:val="center"/>
      </w:pPr>
      <w:r>
        <w:drawing>
          <wp:inline xmlns:a="http://schemas.openxmlformats.org/drawingml/2006/main" xmlns:pic="http://schemas.openxmlformats.org/drawingml/2006/picture">
            <wp:extent cx="5760000" cy="3150000"/>
            <wp:docPr id="34" name="Picture 34"/>
            <wp:cNvGraphicFramePr>
              <a:graphicFrameLocks noChangeAspect="1"/>
            </wp:cNvGraphicFramePr>
            <a:graphic>
              <a:graphicData uri="http://schemas.openxmlformats.org/drawingml/2006/picture">
                <pic:pic>
                  <pic:nvPicPr>
                    <pic:cNvPr id="0" name="03.09 - ChatPlus đọc quy trình trước khi làm tài liệu Word.png"/>
                    <pic:cNvPicPr/>
                  </pic:nvPicPr>
                  <pic:blipFill>
                    <a:blip r:embed="rId42"/>
                    <a:stretch>
                      <a:fillRect/>
                    </a:stretch>
                  </pic:blipFill>
                  <pic:spPr>
                    <a:xfrm>
                      <a:off x="0" y="0"/>
                      <a:ext cx="5760000" cy="3150000"/>
                    </a:xfrm>
                    <a:prstGeom prst="rect"/>
                  </pic:spPr>
                </pic:pic>
              </a:graphicData>
            </a:graphic>
          </wp:inline>
        </w:drawing>
      </w:r>
    </w:p>
    <w:p>
      <w:pPr>
        <w:pStyle w:val="Heading3"/>
      </w:pPr>
      <w:r>
        <w:t>03.10 Thẻ tìm kiếm web trong lúc ChatPlus làm việc</w:t>
      </w:r>
    </w:p>
    <w:p>
      <w:r>
        <w:rPr>
          <w:i w:val="0"/>
        </w:rPr>
        <w:t>ChatPlus tra cứu web để có thông tin đúng; mỗi lượt Tìm kiếm web và Truy xuất web hiện thành một dòng.</w:t>
      </w:r>
    </w:p>
    <w:p>
      <w:pPr>
        <w:keepNext w:val="0"/>
        <w:jc w:val="center"/>
      </w:pPr>
      <w:r>
        <w:drawing>
          <wp:inline xmlns:a="http://schemas.openxmlformats.org/drawingml/2006/main" xmlns:pic="http://schemas.openxmlformats.org/drawingml/2006/picture">
            <wp:extent cx="5760000" cy="3150000"/>
            <wp:docPr id="35" name="Picture 35"/>
            <wp:cNvGraphicFramePr>
              <a:graphicFrameLocks noChangeAspect="1"/>
            </wp:cNvGraphicFramePr>
            <a:graphic>
              <a:graphicData uri="http://schemas.openxmlformats.org/drawingml/2006/picture">
                <pic:pic>
                  <pic:nvPicPr>
                    <pic:cNvPr id="0" name="03.10 - Thẻ tìm kiếm web trong lúc ChatPlus làm việc.png"/>
                    <pic:cNvPicPr/>
                  </pic:nvPicPr>
                  <pic:blipFill>
                    <a:blip r:embed="rId43"/>
                    <a:stretch>
                      <a:fillRect/>
                    </a:stretch>
                  </pic:blipFill>
                  <pic:spPr>
                    <a:xfrm>
                      <a:off x="0" y="0"/>
                      <a:ext cx="5760000" cy="3150000"/>
                    </a:xfrm>
                    <a:prstGeom prst="rect"/>
                  </pic:spPr>
                </pic:pic>
              </a:graphicData>
            </a:graphic>
          </wp:inline>
        </w:drawing>
      </w:r>
    </w:p>
    <w:p>
      <w:pPr>
        <w:pStyle w:val="Heading3"/>
      </w:pPr>
      <w:r>
        <w:t>03.11 Thẻ tạo tệp trong cuộc trò chuyện</w:t>
      </w:r>
    </w:p>
    <w:p>
      <w:r>
        <w:rPr>
          <w:i w:val="0"/>
        </w:rPr>
        <w:t>Khi ChatPlus tạo hoặc sửa tệp, dòng Tạo kèm tên tệp và số dòng thêm hiện ngay trong câu trả lời.</w:t>
      </w:r>
    </w:p>
    <w:p>
      <w:pPr>
        <w:keepNext w:val="0"/>
        <w:jc w:val="center"/>
      </w:pPr>
      <w:r>
        <w:drawing>
          <wp:inline xmlns:a="http://schemas.openxmlformats.org/drawingml/2006/main" xmlns:pic="http://schemas.openxmlformats.org/drawingml/2006/picture">
            <wp:extent cx="5760000" cy="3150000"/>
            <wp:docPr id="36" name="Picture 36"/>
            <wp:cNvGraphicFramePr>
              <a:graphicFrameLocks noChangeAspect="1"/>
            </wp:cNvGraphicFramePr>
            <a:graphic>
              <a:graphicData uri="http://schemas.openxmlformats.org/drawingml/2006/picture">
                <pic:pic>
                  <pic:nvPicPr>
                    <pic:cNvPr id="0" name="03.11 - Thẻ tạo tệp trong cuộc trò chuyện.png"/>
                    <pic:cNvPicPr/>
                  </pic:nvPicPr>
                  <pic:blipFill>
                    <a:blip r:embed="rId44"/>
                    <a:stretch>
                      <a:fillRect/>
                    </a:stretch>
                  </pic:blipFill>
                  <pic:spPr>
                    <a:xfrm>
                      <a:off x="0" y="0"/>
                      <a:ext cx="5760000" cy="3150000"/>
                    </a:xfrm>
                    <a:prstGeom prst="rect"/>
                  </pic:spPr>
                </pic:pic>
              </a:graphicData>
            </a:graphic>
          </wp:inline>
        </w:drawing>
      </w:r>
    </w:p>
    <w:p>
      <w:pPr>
        <w:pStyle w:val="Heading3"/>
      </w:pPr>
      <w:r>
        <w:t>03.12 Thẻ Chạy lệnh (dòng lệnh) trong cuộc trò chuyện</w:t>
      </w:r>
    </w:p>
    <w:p>
      <w:r>
        <w:rPr>
          <w:i w:val="0"/>
        </w:rPr>
        <w:t>Khi ChatPlus chạy một lệnh trên máy, bấm vào dòng bước để xem đúng lệnh đã chạy và kết quả Chạy thành công.</w:t>
      </w:r>
    </w:p>
    <w:p>
      <w:pPr>
        <w:keepNext w:val="0"/>
        <w:jc w:val="center"/>
      </w:pPr>
      <w:r>
        <w:drawing>
          <wp:inline xmlns:a="http://schemas.openxmlformats.org/drawingml/2006/main" xmlns:pic="http://schemas.openxmlformats.org/drawingml/2006/picture">
            <wp:extent cx="5760000" cy="3150000"/>
            <wp:docPr id="37" name="Picture 37"/>
            <wp:cNvGraphicFramePr>
              <a:graphicFrameLocks noChangeAspect="1"/>
            </wp:cNvGraphicFramePr>
            <a:graphic>
              <a:graphicData uri="http://schemas.openxmlformats.org/drawingml/2006/picture">
                <pic:pic>
                  <pic:nvPicPr>
                    <pic:cNvPr id="0" name="03.12 - Thẻ Chạy lệnh (dòng lệnh) trong cuộc trò chuyện.png"/>
                    <pic:cNvPicPr/>
                  </pic:nvPicPr>
                  <pic:blipFill>
                    <a:blip r:embed="rId45"/>
                    <a:stretch>
                      <a:fillRect/>
                    </a:stretch>
                  </pic:blipFill>
                  <pic:spPr>
                    <a:xfrm>
                      <a:off x="0" y="0"/>
                      <a:ext cx="5760000" cy="3150000"/>
                    </a:xfrm>
                    <a:prstGeom prst="rect"/>
                  </pic:spPr>
                </pic:pic>
              </a:graphicData>
            </a:graphic>
          </wp:inline>
        </w:drawing>
      </w:r>
    </w:p>
    <w:p>
      <w:pPr>
        <w:pStyle w:val="Heading3"/>
      </w:pPr>
      <w:r>
        <w:t>03.13 Danh sách các bước tạo tệp trình chiếu</w:t>
      </w:r>
    </w:p>
    <w:p>
      <w:r>
        <w:rPr>
          <w:i w:val="0"/>
        </w:rPr>
        <w:t>Khi tạo bài thuyết trình, ChatPlus đọc quy chuẩn, rồi tạo từng slide; mỗi dòng Tạo ... kèm số dòng thêm.</w:t>
      </w:r>
    </w:p>
    <w:p>
      <w:pPr>
        <w:keepNext w:val="0"/>
        <w:jc w:val="center"/>
      </w:pPr>
      <w:r>
        <w:drawing>
          <wp:inline xmlns:a="http://schemas.openxmlformats.org/drawingml/2006/main" xmlns:pic="http://schemas.openxmlformats.org/drawingml/2006/picture">
            <wp:extent cx="5760000" cy="3150000"/>
            <wp:docPr id="38" name="Picture 38"/>
            <wp:cNvGraphicFramePr>
              <a:graphicFrameLocks noChangeAspect="1"/>
            </wp:cNvGraphicFramePr>
            <a:graphic>
              <a:graphicData uri="http://schemas.openxmlformats.org/drawingml/2006/picture">
                <pic:pic>
                  <pic:nvPicPr>
                    <pic:cNvPr id="0" name="03.13 - Danh sách các bước tạo tệp trình chiếu.png"/>
                    <pic:cNvPicPr/>
                  </pic:nvPicPr>
                  <pic:blipFill>
                    <a:blip r:embed="rId46"/>
                    <a:stretch>
                      <a:fillRect/>
                    </a:stretch>
                  </pic:blipFill>
                  <pic:spPr>
                    <a:xfrm>
                      <a:off x="0" y="0"/>
                      <a:ext cx="5760000" cy="3150000"/>
                    </a:xfrm>
                    <a:prstGeom prst="rect"/>
                  </pic:spPr>
                </pic:pic>
              </a:graphicData>
            </a:graphic>
          </wp:inline>
        </w:drawing>
      </w:r>
    </w:p>
    <w:p>
      <w:pPr>
        <w:pStyle w:val="Heading3"/>
      </w:pPr>
      <w:r>
        <w:t>03.14 Cuộc trò chuyện - ChatPlus đã trả lời xong</w:t>
      </w:r>
    </w:p>
    <w:p>
      <w:r>
        <w:rPr>
          <w:i w:val="0"/>
        </w:rPr>
        <w:t>Câu trả lời hoàn chỉnh; dưới mỗi câu trả lời có các nút sao chép, làm lại, chia sẻ và thêm.</w:t>
      </w:r>
    </w:p>
    <w:p>
      <w:pPr>
        <w:keepNext w:val="0"/>
        <w:jc w:val="center"/>
      </w:pPr>
      <w:r>
        <w:drawing>
          <wp:inline xmlns:a="http://schemas.openxmlformats.org/drawingml/2006/main" xmlns:pic="http://schemas.openxmlformats.org/drawingml/2006/picture">
            <wp:extent cx="5760000" cy="3150000"/>
            <wp:docPr id="39" name="Picture 39"/>
            <wp:cNvGraphicFramePr>
              <a:graphicFrameLocks noChangeAspect="1"/>
            </wp:cNvGraphicFramePr>
            <a:graphic>
              <a:graphicData uri="http://schemas.openxmlformats.org/drawingml/2006/picture">
                <pic:pic>
                  <pic:nvPicPr>
                    <pic:cNvPr id="0" name="03.14 - Cuộc trò chuyện - ChatPlus đã trả lời xong.png"/>
                    <pic:cNvPicPr/>
                  </pic:nvPicPr>
                  <pic:blipFill>
                    <a:blip r:embed="rId47"/>
                    <a:stretch>
                      <a:fillRect/>
                    </a:stretch>
                  </pic:blipFill>
                  <pic:spPr>
                    <a:xfrm>
                      <a:off x="0" y="0"/>
                      <a:ext cx="5760000" cy="3150000"/>
                    </a:xfrm>
                    <a:prstGeom prst="rect"/>
                  </pic:spPr>
                </pic:pic>
              </a:graphicData>
            </a:graphic>
          </wp:inline>
        </w:drawing>
      </w:r>
    </w:p>
    <w:p>
      <w:pPr>
        <w:pStyle w:val="Heading3"/>
      </w:pPr>
      <w:r>
        <w:t>03.15 Xem chi tiết các bước ChatPlus đã xử lý</w:t>
      </w:r>
    </w:p>
    <w:p>
      <w:r>
        <w:rPr>
          <w:i w:val="0"/>
        </w:rPr>
        <w:t>Bấm dòng Đã hoàn thành để mở các bước ChatPlus đã làm trước khi trả lời.</w:t>
      </w:r>
    </w:p>
    <w:p>
      <w:pPr>
        <w:keepNext w:val="0"/>
        <w:jc w:val="center"/>
      </w:pPr>
      <w:r>
        <w:drawing>
          <wp:inline xmlns:a="http://schemas.openxmlformats.org/drawingml/2006/main" xmlns:pic="http://schemas.openxmlformats.org/drawingml/2006/picture">
            <wp:extent cx="5760000" cy="3150000"/>
            <wp:docPr id="40" name="Picture 40"/>
            <wp:cNvGraphicFramePr>
              <a:graphicFrameLocks noChangeAspect="1"/>
            </wp:cNvGraphicFramePr>
            <a:graphic>
              <a:graphicData uri="http://schemas.openxmlformats.org/drawingml/2006/picture">
                <pic:pic>
                  <pic:nvPicPr>
                    <pic:cNvPr id="0" name="03.15 - Xem chi tiết các bước ChatPlus đã xử lý.png"/>
                    <pic:cNvPicPr/>
                  </pic:nvPicPr>
                  <pic:blipFill>
                    <a:blip r:embed="rId48"/>
                    <a:stretch>
                      <a:fillRect/>
                    </a:stretch>
                  </pic:blipFill>
                  <pic:spPr>
                    <a:xfrm>
                      <a:off x="0" y="0"/>
                      <a:ext cx="5760000" cy="3150000"/>
                    </a:xfrm>
                    <a:prstGeom prst="rect"/>
                  </pic:spPr>
                </pic:pic>
              </a:graphicData>
            </a:graphic>
          </wp:inline>
        </w:drawing>
      </w:r>
    </w:p>
    <w:p>
      <w:pPr>
        <w:pStyle w:val="Heading3"/>
      </w:pPr>
      <w:r>
        <w:t>03.16 Xem lại các bước ChatPlus đã làm (Quy trình)</w:t>
      </w:r>
    </w:p>
    <w:p>
      <w:r>
        <w:rPr>
          <w:i w:val="0"/>
        </w:rPr>
        <w:t>Bấm dòng Đã hoàn thành ... ở đầu câu trả lời để mở lại toàn bộ các bước (Danh sách nhiệm vụ, Sắp xếp kế hoạch...) mà ChatPlus đã làm.</w:t>
      </w:r>
    </w:p>
    <w:p>
      <w:pPr>
        <w:keepNext w:val="0"/>
        <w:jc w:val="center"/>
      </w:pPr>
      <w:r>
        <w:drawing>
          <wp:inline xmlns:a="http://schemas.openxmlformats.org/drawingml/2006/main" xmlns:pic="http://schemas.openxmlformats.org/drawingml/2006/picture">
            <wp:extent cx="5760000" cy="3150000"/>
            <wp:docPr id="41" name="Picture 41"/>
            <wp:cNvGraphicFramePr>
              <a:graphicFrameLocks noChangeAspect="1"/>
            </wp:cNvGraphicFramePr>
            <a:graphic>
              <a:graphicData uri="http://schemas.openxmlformats.org/drawingml/2006/picture">
                <pic:pic>
                  <pic:nvPicPr>
                    <pic:cNvPr id="0" name="03.16 - Xem lại các bước ChatPlus đã làm (Quy trình).png"/>
                    <pic:cNvPicPr/>
                  </pic:nvPicPr>
                  <pic:blipFill>
                    <a:blip r:embed="rId49"/>
                    <a:stretch>
                      <a:fillRect/>
                    </a:stretch>
                  </pic:blipFill>
                  <pic:spPr>
                    <a:xfrm>
                      <a:off x="0" y="0"/>
                      <a:ext cx="5760000" cy="3150000"/>
                    </a:xfrm>
                    <a:prstGeom prst="rect"/>
                  </pic:spPr>
                </pic:pic>
              </a:graphicData>
            </a:graphic>
          </wp:inline>
        </w:drawing>
      </w:r>
    </w:p>
    <w:p>
      <w:pPr>
        <w:pStyle w:val="Heading3"/>
      </w:pPr>
      <w:r>
        <w:t>03.17 Menu Thêm của câu trả lời</w:t>
      </w:r>
    </w:p>
    <w:p>
      <w:r>
        <w:rPr>
          <w:i w:val="0"/>
        </w:rPr>
        <w:t>Các hành động khác với một câu trả lời.</w:t>
      </w:r>
    </w:p>
    <w:p>
      <w:pPr>
        <w:keepNext w:val="0"/>
        <w:jc w:val="center"/>
      </w:pPr>
      <w:r>
        <w:drawing>
          <wp:inline xmlns:a="http://schemas.openxmlformats.org/drawingml/2006/main" xmlns:pic="http://schemas.openxmlformats.org/drawingml/2006/picture">
            <wp:extent cx="5760000" cy="3150000"/>
            <wp:docPr id="42" name="Picture 42"/>
            <wp:cNvGraphicFramePr>
              <a:graphicFrameLocks noChangeAspect="1"/>
            </wp:cNvGraphicFramePr>
            <a:graphic>
              <a:graphicData uri="http://schemas.openxmlformats.org/drawingml/2006/picture">
                <pic:pic>
                  <pic:nvPicPr>
                    <pic:cNvPr id="0" name="03.17 - Menu Thêm của câu trả lời.png"/>
                    <pic:cNvPicPr/>
                  </pic:nvPicPr>
                  <pic:blipFill>
                    <a:blip r:embed="rId50"/>
                    <a:stretch>
                      <a:fillRect/>
                    </a:stretch>
                  </pic:blipFill>
                  <pic:spPr>
                    <a:xfrm>
                      <a:off x="0" y="0"/>
                      <a:ext cx="5760000" cy="3150000"/>
                    </a:xfrm>
                    <a:prstGeom prst="rect"/>
                  </pic:spPr>
                </pic:pic>
              </a:graphicData>
            </a:graphic>
          </wp:inline>
        </w:drawing>
      </w:r>
    </w:p>
    <w:p>
      <w:pPr>
        <w:pStyle w:val="Heading3"/>
      </w:pPr>
      <w:r>
        <w:t>03.18 Nội dung phong phú trong câu trả lời: sơ đồ, bảng, mã</w:t>
      </w:r>
    </w:p>
    <w:p>
      <w:r>
        <w:rPr>
          <w:i w:val="0"/>
        </w:rPr>
        <w:t>ChatPlus hiển thị sơ đồ (Mermaid) có nút chuyển Mã/Sơ đồ, phóng to và Tải xuống; bảng được kẻ gọn; mã Python tô màu có nút sao chép.</w:t>
      </w:r>
    </w:p>
    <w:p>
      <w:pPr>
        <w:keepNext w:val="0"/>
        <w:jc w:val="center"/>
      </w:pPr>
      <w:r>
        <w:drawing>
          <wp:inline xmlns:a="http://schemas.openxmlformats.org/drawingml/2006/main" xmlns:pic="http://schemas.openxmlformats.org/drawingml/2006/picture">
            <wp:extent cx="5760000" cy="3150000"/>
            <wp:docPr id="43" name="Picture 43"/>
            <wp:cNvGraphicFramePr>
              <a:graphicFrameLocks noChangeAspect="1"/>
            </wp:cNvGraphicFramePr>
            <a:graphic>
              <a:graphicData uri="http://schemas.openxmlformats.org/drawingml/2006/picture">
                <pic:pic>
                  <pic:nvPicPr>
                    <pic:cNvPr id="0" name="03.18 - Nội dung phong phú trong câu trả lời - sơ đồ, bảng, mã.png"/>
                    <pic:cNvPicPr/>
                  </pic:nvPicPr>
                  <pic:blipFill>
                    <a:blip r:embed="rId51"/>
                    <a:stretch>
                      <a:fillRect/>
                    </a:stretch>
                  </pic:blipFill>
                  <pic:spPr>
                    <a:xfrm>
                      <a:off x="0" y="0"/>
                      <a:ext cx="5760000" cy="3150000"/>
                    </a:xfrm>
                    <a:prstGeom prst="rect"/>
                  </pic:spPr>
                </pic:pic>
              </a:graphicData>
            </a:graphic>
          </wp:inline>
        </w:drawing>
      </w:r>
    </w:p>
    <w:p>
      <w:pPr>
        <w:pStyle w:val="Heading3"/>
      </w:pPr>
      <w:r>
        <w:t>03.19 Tìm trong cuộc trò chuyện</w:t>
      </w:r>
    </w:p>
    <w:p>
      <w:r>
        <w:rPr>
          <w:i w:val="0"/>
        </w:rPr>
        <w:t>Ô tìm kiếm nội dung ngay trong cuộc trò chuyện đang mở.</w:t>
      </w:r>
    </w:p>
    <w:p>
      <w:pPr>
        <w:keepNext w:val="0"/>
        <w:jc w:val="center"/>
      </w:pPr>
      <w:r>
        <w:drawing>
          <wp:inline xmlns:a="http://schemas.openxmlformats.org/drawingml/2006/main" xmlns:pic="http://schemas.openxmlformats.org/drawingml/2006/picture">
            <wp:extent cx="5760000" cy="3150000"/>
            <wp:docPr id="44" name="Picture 44"/>
            <wp:cNvGraphicFramePr>
              <a:graphicFrameLocks noChangeAspect="1"/>
            </wp:cNvGraphicFramePr>
            <a:graphic>
              <a:graphicData uri="http://schemas.openxmlformats.org/drawingml/2006/picture">
                <pic:pic>
                  <pic:nvPicPr>
                    <pic:cNvPr id="0" name="03.19 - Tìm trong cuộc trò chuyện.png"/>
                    <pic:cNvPicPr/>
                  </pic:nvPicPr>
                  <pic:blipFill>
                    <a:blip r:embed="rId52"/>
                    <a:stretch>
                      <a:fillRect/>
                    </a:stretch>
                  </pic:blipFill>
                  <pic:spPr>
                    <a:xfrm>
                      <a:off x="0" y="0"/>
                      <a:ext cx="5760000" cy="3150000"/>
                    </a:xfrm>
                    <a:prstGeom prst="rect"/>
                  </pic:spPr>
                </pic:pic>
              </a:graphicData>
            </a:graphic>
          </wp:inline>
        </w:drawing>
      </w:r>
    </w:p>
    <w:p>
      <w:pPr>
        <w:pStyle w:val="Heading3"/>
      </w:pPr>
      <w:r>
        <w:t>03.20 Tìm trong cuộc trò chuyện - có kết quả</w:t>
      </w:r>
    </w:p>
    <w:p>
      <w:r>
        <w:rPr>
          <w:i w:val="0"/>
        </w:rPr>
        <w:t>Gõ từ khóa vào ô tìm kiếm trên đầu cuộc trò chuyện: các chỗ khớp được tô sáng và có nút lên/xuống để chuyển giữa các kết quả.</w:t>
      </w:r>
    </w:p>
    <w:p>
      <w:pPr>
        <w:keepNext w:val="0"/>
        <w:jc w:val="center"/>
      </w:pPr>
      <w:r>
        <w:drawing>
          <wp:inline xmlns:a="http://schemas.openxmlformats.org/drawingml/2006/main" xmlns:pic="http://schemas.openxmlformats.org/drawingml/2006/picture">
            <wp:extent cx="5760000" cy="3150000"/>
            <wp:docPr id="45" name="Picture 45"/>
            <wp:cNvGraphicFramePr>
              <a:graphicFrameLocks noChangeAspect="1"/>
            </wp:cNvGraphicFramePr>
            <a:graphic>
              <a:graphicData uri="http://schemas.openxmlformats.org/drawingml/2006/picture">
                <pic:pic>
                  <pic:nvPicPr>
                    <pic:cNvPr id="0" name="03.20 - Tìm trong cuộc trò chuyện - có kết quả.png"/>
                    <pic:cNvPicPr/>
                  </pic:nvPicPr>
                  <pic:blipFill>
                    <a:blip r:embed="rId53"/>
                    <a:stretch>
                      <a:fillRect/>
                    </a:stretch>
                  </pic:blipFill>
                  <pic:spPr>
                    <a:xfrm>
                      <a:off x="0" y="0"/>
                      <a:ext cx="5760000" cy="3150000"/>
                    </a:xfrm>
                    <a:prstGeom prst="rect"/>
                  </pic:spPr>
                </pic:pic>
              </a:graphicData>
            </a:graphic>
          </wp:inline>
        </w:drawing>
      </w:r>
    </w:p>
    <w:p>
      <w:pPr>
        <w:pStyle w:val="Heading3"/>
      </w:pPr>
      <w:r>
        <w:t>03.21 Lịch sử câu lệnh</w:t>
      </w:r>
    </w:p>
    <w:p>
      <w:r>
        <w:rPr>
          <w:i w:val="0"/>
        </w:rPr>
        <w:t>Biểu tượng chữ A ở góc trên phải mở danh sách các câu lệnh đã gửi trong cuộc trò chuyện này.</w:t>
      </w:r>
    </w:p>
    <w:p>
      <w:pPr>
        <w:keepNext w:val="0"/>
        <w:jc w:val="center"/>
      </w:pPr>
      <w:r>
        <w:drawing>
          <wp:inline xmlns:a="http://schemas.openxmlformats.org/drawingml/2006/main" xmlns:pic="http://schemas.openxmlformats.org/drawingml/2006/picture">
            <wp:extent cx="5760000" cy="3150000"/>
            <wp:docPr id="46" name="Picture 46"/>
            <wp:cNvGraphicFramePr>
              <a:graphicFrameLocks noChangeAspect="1"/>
            </wp:cNvGraphicFramePr>
            <a:graphic>
              <a:graphicData uri="http://schemas.openxmlformats.org/drawingml/2006/picture">
                <pic:pic>
                  <pic:nvPicPr>
                    <pic:cNvPr id="0" name="03.21 - Lịch sử câu lệnh.png"/>
                    <pic:cNvPicPr/>
                  </pic:nvPicPr>
                  <pic:blipFill>
                    <a:blip r:embed="rId54"/>
                    <a:stretch>
                      <a:fillRect/>
                    </a:stretch>
                  </pic:blipFill>
                  <pic:spPr>
                    <a:xfrm>
                      <a:off x="0" y="0"/>
                      <a:ext cx="5760000" cy="3150000"/>
                    </a:xfrm>
                    <a:prstGeom prst="rect"/>
                  </pic:spPr>
                </pic:pic>
              </a:graphicData>
            </a:graphic>
          </wp:inline>
        </w:drawing>
      </w:r>
    </w:p>
    <w:p>
      <w:pPr>
        <w:pStyle w:val="Heading3"/>
      </w:pPr>
      <w:r>
        <w:t>03.22 Tin nhắn của bạn - nút thao tác khi rê chuột</w:t>
      </w:r>
    </w:p>
    <w:p>
      <w:r>
        <w:rPr>
          <w:i w:val="0"/>
        </w:rPr>
        <w:t>Rê chuột lên tin nhắn của bạn để hiện nút sao chép và sửa tin nhắn.</w:t>
      </w:r>
    </w:p>
    <w:p>
      <w:pPr>
        <w:keepNext w:val="0"/>
        <w:jc w:val="center"/>
      </w:pPr>
      <w:r>
        <w:drawing>
          <wp:inline xmlns:a="http://schemas.openxmlformats.org/drawingml/2006/main" xmlns:pic="http://schemas.openxmlformats.org/drawingml/2006/picture">
            <wp:extent cx="5760000" cy="3150000"/>
            <wp:docPr id="47" name="Picture 47"/>
            <wp:cNvGraphicFramePr>
              <a:graphicFrameLocks noChangeAspect="1"/>
            </wp:cNvGraphicFramePr>
            <a:graphic>
              <a:graphicData uri="http://schemas.openxmlformats.org/drawingml/2006/picture">
                <pic:pic>
                  <pic:nvPicPr>
                    <pic:cNvPr id="0" name="03.22 - Tin nhắn của bạn - nút thao tác khi rê chuột.png"/>
                    <pic:cNvPicPr/>
                  </pic:nvPicPr>
                  <pic:blipFill>
                    <a:blip r:embed="rId55"/>
                    <a:stretch>
                      <a:fillRect/>
                    </a:stretch>
                  </pic:blipFill>
                  <pic:spPr>
                    <a:xfrm>
                      <a:off x="0" y="0"/>
                      <a:ext cx="5760000" cy="3150000"/>
                    </a:xfrm>
                    <a:prstGeom prst="rect"/>
                  </pic:spPr>
                </pic:pic>
              </a:graphicData>
            </a:graphic>
          </wp:inline>
        </w:drawing>
      </w:r>
    </w:p>
    <w:p>
      <w:pPr>
        <w:pStyle w:val="Heading3"/>
      </w:pPr>
      <w:r>
        <w:t>03.23 Sửa tin nhắn đã gửi</w:t>
      </w:r>
    </w:p>
    <w:p>
      <w:r>
        <w:rPr>
          <w:i w:val="0"/>
        </w:rPr>
        <w:t>Bấm biểu tượng bút chì để sửa lại câu lệnh đã gửi rồi gửi lại.</w:t>
      </w:r>
    </w:p>
    <w:p>
      <w:pPr>
        <w:keepNext w:val="0"/>
        <w:jc w:val="center"/>
      </w:pPr>
      <w:r>
        <w:drawing>
          <wp:inline xmlns:a="http://schemas.openxmlformats.org/drawingml/2006/main" xmlns:pic="http://schemas.openxmlformats.org/drawingml/2006/picture">
            <wp:extent cx="5760000" cy="3150000"/>
            <wp:docPr id="48" name="Picture 48"/>
            <wp:cNvGraphicFramePr>
              <a:graphicFrameLocks noChangeAspect="1"/>
            </wp:cNvGraphicFramePr>
            <a:graphic>
              <a:graphicData uri="http://schemas.openxmlformats.org/drawingml/2006/picture">
                <pic:pic>
                  <pic:nvPicPr>
                    <pic:cNvPr id="0" name="03.23 - Sửa tin nhắn đã gửi.png"/>
                    <pic:cNvPicPr/>
                  </pic:nvPicPr>
                  <pic:blipFill>
                    <a:blip r:embed="rId56"/>
                    <a:stretch>
                      <a:fillRect/>
                    </a:stretch>
                  </pic:blipFill>
                  <pic:spPr>
                    <a:xfrm>
                      <a:off x="0" y="0"/>
                      <a:ext cx="5760000" cy="3150000"/>
                    </a:xfrm>
                    <a:prstGeom prst="rect"/>
                  </pic:spPr>
                </pic:pic>
              </a:graphicData>
            </a:graphic>
          </wp:inline>
        </w:drawing>
      </w:r>
    </w:p>
    <w:p>
      <w:pPr>
        <w:pStyle w:val="Heading3"/>
      </w:pPr>
      <w:r>
        <w:t>03.24 Gửi thêm tin khi ChatPlus đang làm việc (hàng đợi)</w:t>
      </w:r>
    </w:p>
    <w:p>
      <w:r>
        <w:rPr>
          <w:i w:val="0"/>
        </w:rPr>
        <w:t>Nếu bạn gửi thêm yêu cầu lúc ChatPlus đang chạy, tin nhắn xếp vào hàng đợi phía trên ô nhập và được xử lý ngay khi xong việc hiện tại.</w:t>
      </w:r>
    </w:p>
    <w:p>
      <w:pPr>
        <w:keepNext w:val="0"/>
        <w:jc w:val="center"/>
      </w:pPr>
      <w:r>
        <w:drawing>
          <wp:inline xmlns:a="http://schemas.openxmlformats.org/drawingml/2006/main" xmlns:pic="http://schemas.openxmlformats.org/drawingml/2006/picture">
            <wp:extent cx="5760000" cy="3150000"/>
            <wp:docPr id="49" name="Picture 49"/>
            <wp:cNvGraphicFramePr>
              <a:graphicFrameLocks noChangeAspect="1"/>
            </wp:cNvGraphicFramePr>
            <a:graphic>
              <a:graphicData uri="http://schemas.openxmlformats.org/drawingml/2006/picture">
                <pic:pic>
                  <pic:nvPicPr>
                    <pic:cNvPr id="0" name="03.24 - Gửi thêm tin khi ChatPlus đang làm việc (hàng đợi).png"/>
                    <pic:cNvPicPr/>
                  </pic:nvPicPr>
                  <pic:blipFill>
                    <a:blip r:embed="rId57"/>
                    <a:stretch>
                      <a:fillRect/>
                    </a:stretch>
                  </pic:blipFill>
                  <pic:spPr>
                    <a:xfrm>
                      <a:off x="0" y="0"/>
                      <a:ext cx="5760000" cy="3150000"/>
                    </a:xfrm>
                    <a:prstGeom prst="rect"/>
                  </pic:spPr>
                </pic:pic>
              </a:graphicData>
            </a:graphic>
          </wp:inline>
        </w:drawing>
      </w:r>
    </w:p>
    <w:p>
      <w:pPr>
        <w:pStyle w:val="Heading3"/>
      </w:pPr>
      <w:r>
        <w:t>03.25 Nhiệm vụ đã bị dừng giữa chừng</w:t>
      </w:r>
    </w:p>
    <w:p>
      <w:r>
        <w:rPr>
          <w:i w:val="0"/>
        </w:rPr>
        <w:t>Bấm nút Dừng (hình vuông) khi ChatPlus đang làm: nhiệm vụ báo Đã hủy và ghi rõ do người dùng hủy; bạn có thể gửi yêu cầu khác ngay.</w:t>
      </w:r>
    </w:p>
    <w:p>
      <w:pPr>
        <w:keepNext w:val="0"/>
        <w:jc w:val="center"/>
      </w:pPr>
      <w:r>
        <w:drawing>
          <wp:inline xmlns:a="http://schemas.openxmlformats.org/drawingml/2006/main" xmlns:pic="http://schemas.openxmlformats.org/drawingml/2006/picture">
            <wp:extent cx="5760000" cy="3150000"/>
            <wp:docPr id="50" name="Picture 50"/>
            <wp:cNvGraphicFramePr>
              <a:graphicFrameLocks noChangeAspect="1"/>
            </wp:cNvGraphicFramePr>
            <a:graphic>
              <a:graphicData uri="http://schemas.openxmlformats.org/drawingml/2006/picture">
                <pic:pic>
                  <pic:nvPicPr>
                    <pic:cNvPr id="0" name="03.25 - Nhiệm vụ đã bị dừng giữa chừng.png"/>
                    <pic:cNvPicPr/>
                  </pic:nvPicPr>
                  <pic:blipFill>
                    <a:blip r:embed="rId58"/>
                    <a:stretch>
                      <a:fillRect/>
                    </a:stretch>
                  </pic:blipFill>
                  <pic:spPr>
                    <a:xfrm>
                      <a:off x="0" y="0"/>
                      <a:ext cx="5760000" cy="3150000"/>
                    </a:xfrm>
                    <a:prstGeom prst="rect"/>
                  </pic:spPr>
                </pic:pic>
              </a:graphicData>
            </a:graphic>
          </wp:inline>
        </w:drawing>
      </w:r>
    </w:p>
    <w:p>
      <w:pPr>
        <w:pStyle w:val="Heading3"/>
      </w:pPr>
      <w:r>
        <w:t>03.26 ChatPlus hỏi lại bạn (câu hỏi trắc nghiệm)</w:t>
      </w:r>
    </w:p>
    <w:p>
      <w:r>
        <w:rPr>
          <w:i w:val="0"/>
        </w:rPr>
        <w:t>Khi cần thêm thông tin, ChatPlus hiện khung câu hỏi: chọn một đáp án, nhập câu trả lời khác hoặc Bỏ qua.</w:t>
      </w:r>
    </w:p>
    <w:p>
      <w:pPr>
        <w:keepNext w:val="0"/>
        <w:jc w:val="center"/>
      </w:pPr>
      <w:r>
        <w:drawing>
          <wp:inline xmlns:a="http://schemas.openxmlformats.org/drawingml/2006/main" xmlns:pic="http://schemas.openxmlformats.org/drawingml/2006/picture">
            <wp:extent cx="5760000" cy="3150000"/>
            <wp:docPr id="51" name="Picture 51"/>
            <wp:cNvGraphicFramePr>
              <a:graphicFrameLocks noChangeAspect="1"/>
            </wp:cNvGraphicFramePr>
            <a:graphic>
              <a:graphicData uri="http://schemas.openxmlformats.org/drawingml/2006/picture">
                <pic:pic>
                  <pic:nvPicPr>
                    <pic:cNvPr id="0" name="03.26 - ChatPlus hỏi lại bạn (câu hỏi trắc nghiệm).png"/>
                    <pic:cNvPicPr/>
                  </pic:nvPicPr>
                  <pic:blipFill>
                    <a:blip r:embed="rId59"/>
                    <a:stretch>
                      <a:fillRect/>
                    </a:stretch>
                  </pic:blipFill>
                  <pic:spPr>
                    <a:xfrm>
                      <a:off x="0" y="0"/>
                      <a:ext cx="5760000" cy="3150000"/>
                    </a:xfrm>
                    <a:prstGeom prst="rect"/>
                  </pic:spPr>
                </pic:pic>
              </a:graphicData>
            </a:graphic>
          </wp:inline>
        </w:drawing>
      </w:r>
    </w:p>
    <w:p>
      <w:pPr>
        <w:pStyle w:val="Heading3"/>
      </w:pPr>
      <w:r>
        <w:t>03.27 Câu hỏi đã được trả lời</w:t>
      </w:r>
    </w:p>
    <w:p>
      <w:r>
        <w:rPr>
          <w:i w:val="0"/>
        </w:rPr>
        <w:t>Sau khi bạn trả lời, khung hỏi thu gọn lại thành thẻ Câu hỏi cho bạn kèm các đáp án đã chọn.</w:t>
      </w:r>
    </w:p>
    <w:p>
      <w:pPr>
        <w:keepNext w:val="0"/>
        <w:jc w:val="center"/>
      </w:pPr>
      <w:r>
        <w:drawing>
          <wp:inline xmlns:a="http://schemas.openxmlformats.org/drawingml/2006/main" xmlns:pic="http://schemas.openxmlformats.org/drawingml/2006/picture">
            <wp:extent cx="5760000" cy="3150000"/>
            <wp:docPr id="52" name="Picture 52"/>
            <wp:cNvGraphicFramePr>
              <a:graphicFrameLocks noChangeAspect="1"/>
            </wp:cNvGraphicFramePr>
            <a:graphic>
              <a:graphicData uri="http://schemas.openxmlformats.org/drawingml/2006/picture">
                <pic:pic>
                  <pic:nvPicPr>
                    <pic:cNvPr id="0" name="03.27 - Câu hỏi đã được trả lời.png"/>
                    <pic:cNvPicPr/>
                  </pic:nvPicPr>
                  <pic:blipFill>
                    <a:blip r:embed="rId60"/>
                    <a:stretch>
                      <a:fillRect/>
                    </a:stretch>
                  </pic:blipFill>
                  <pic:spPr>
                    <a:xfrm>
                      <a:off x="0" y="0"/>
                      <a:ext cx="5760000" cy="3150000"/>
                    </a:xfrm>
                    <a:prstGeom prst="rect"/>
                  </pic:spPr>
                </pic:pic>
              </a:graphicData>
            </a:graphic>
          </wp:inline>
        </w:drawing>
      </w:r>
    </w:p>
    <w:p>
      <w:pPr>
        <w:pStyle w:val="Heading3"/>
      </w:pPr>
      <w:r>
        <w:t>03.28 Chế độ Lập kế hoạch đã chọn</w:t>
      </w:r>
    </w:p>
    <w:p>
      <w:r>
        <w:rPr>
          <w:i w:val="0"/>
        </w:rPr>
        <w:t>Khi chọn chế độ Lập kế hoạch, ô nhập hiện thẻ chế độ; ChatPlus sẽ trình bày các bước để bạn duyệt trước khi làm.</w:t>
      </w:r>
    </w:p>
    <w:p>
      <w:pPr>
        <w:keepNext w:val="0"/>
        <w:jc w:val="center"/>
      </w:pPr>
      <w:r>
        <w:drawing>
          <wp:inline xmlns:a="http://schemas.openxmlformats.org/drawingml/2006/main" xmlns:pic="http://schemas.openxmlformats.org/drawingml/2006/picture">
            <wp:extent cx="5760000" cy="3150000"/>
            <wp:docPr id="53" name="Picture 53"/>
            <wp:cNvGraphicFramePr>
              <a:graphicFrameLocks noChangeAspect="1"/>
            </wp:cNvGraphicFramePr>
            <a:graphic>
              <a:graphicData uri="http://schemas.openxmlformats.org/drawingml/2006/picture">
                <pic:pic>
                  <pic:nvPicPr>
                    <pic:cNvPr id="0" name="03.28 - Chế độ Lập kế hoạch đã chọn.png"/>
                    <pic:cNvPicPr/>
                  </pic:nvPicPr>
                  <pic:blipFill>
                    <a:blip r:embed="rId61"/>
                    <a:stretch>
                      <a:fillRect/>
                    </a:stretch>
                  </pic:blipFill>
                  <pic:spPr>
                    <a:xfrm>
                      <a:off x="0" y="0"/>
                      <a:ext cx="5760000" cy="3150000"/>
                    </a:xfrm>
                    <a:prstGeom prst="rect"/>
                  </pic:spPr>
                </pic:pic>
              </a:graphicData>
            </a:graphic>
          </wp:inline>
        </w:drawing>
      </w:r>
    </w:p>
    <w:p>
      <w:pPr>
        <w:pStyle w:val="Heading3"/>
      </w:pPr>
      <w:r>
        <w:t>03.29 Chế độ Lập kế hoạch - kế hoạch đã sẵn sàng để duyệt</w:t>
      </w:r>
    </w:p>
    <w:p>
      <w:r>
        <w:rPr>
          <w:i w:val="0"/>
        </w:rPr>
        <w:t>ChatPlus trình bày kế hoạch, hiện thẻ Thực hiện kế hoạch này? để bạn chọn Bắt đầu thực hiện hoặc Chỉnh kế hoạch; kế hoạch xem được ở bảng bên phải.</w:t>
      </w:r>
    </w:p>
    <w:p>
      <w:pPr>
        <w:keepNext w:val="0"/>
        <w:jc w:val="center"/>
      </w:pPr>
      <w:r>
        <w:drawing>
          <wp:inline xmlns:a="http://schemas.openxmlformats.org/drawingml/2006/main" xmlns:pic="http://schemas.openxmlformats.org/drawingml/2006/picture">
            <wp:extent cx="5760000" cy="3150000"/>
            <wp:docPr id="54" name="Picture 54"/>
            <wp:cNvGraphicFramePr>
              <a:graphicFrameLocks noChangeAspect="1"/>
            </wp:cNvGraphicFramePr>
            <a:graphic>
              <a:graphicData uri="http://schemas.openxmlformats.org/drawingml/2006/picture">
                <pic:pic>
                  <pic:nvPicPr>
                    <pic:cNvPr id="0" name="03.29 - Chế độ Lập kế hoạch - kế hoạch đã sẵn sàng để duyệt.png"/>
                    <pic:cNvPicPr/>
                  </pic:nvPicPr>
                  <pic:blipFill>
                    <a:blip r:embed="rId62"/>
                    <a:stretch>
                      <a:fillRect/>
                    </a:stretch>
                  </pic:blipFill>
                  <pic:spPr>
                    <a:xfrm>
                      <a:off x="0" y="0"/>
                      <a:ext cx="5760000" cy="3150000"/>
                    </a:xfrm>
                    <a:prstGeom prst="rect"/>
                  </pic:spPr>
                </pic:pic>
              </a:graphicData>
            </a:graphic>
          </wp:inline>
        </w:drawing>
      </w:r>
    </w:p>
    <w:p>
      <w:pPr>
        <w:pStyle w:val="Heading3"/>
      </w:pPr>
      <w:r>
        <w:t>03.30 Xem kế hoạch rộng hơn</w:t>
      </w:r>
    </w:p>
    <w:p>
      <w:r>
        <w:rPr>
          <w:i w:val="0"/>
        </w:rPr>
        <w:t>Nút phóng to ở bảng kế hoạch để đọc và chỉnh kế hoạch dễ hơn.</w:t>
      </w:r>
    </w:p>
    <w:p>
      <w:pPr>
        <w:keepNext w:val="0"/>
        <w:jc w:val="center"/>
      </w:pPr>
      <w:r>
        <w:drawing>
          <wp:inline xmlns:a="http://schemas.openxmlformats.org/drawingml/2006/main" xmlns:pic="http://schemas.openxmlformats.org/drawingml/2006/picture">
            <wp:extent cx="5760000" cy="3150000"/>
            <wp:docPr id="55" name="Picture 55"/>
            <wp:cNvGraphicFramePr>
              <a:graphicFrameLocks noChangeAspect="1"/>
            </wp:cNvGraphicFramePr>
            <a:graphic>
              <a:graphicData uri="http://schemas.openxmlformats.org/drawingml/2006/picture">
                <pic:pic>
                  <pic:nvPicPr>
                    <pic:cNvPr id="0" name="03.30 - Xem kế hoạch rộng hơn.png"/>
                    <pic:cNvPicPr/>
                  </pic:nvPicPr>
                  <pic:blipFill>
                    <a:blip r:embed="rId63"/>
                    <a:stretch>
                      <a:fillRect/>
                    </a:stretch>
                  </pic:blipFill>
                  <pic:spPr>
                    <a:xfrm>
                      <a:off x="0" y="0"/>
                      <a:ext cx="5760000" cy="3150000"/>
                    </a:xfrm>
                    <a:prstGeom prst="rect"/>
                  </pic:spPr>
                </pic:pic>
              </a:graphicData>
            </a:graphic>
          </wp:inline>
        </w:drawing>
      </w:r>
    </w:p>
    <w:p>
      <w:pPr>
        <w:pStyle w:val="Heading3"/>
      </w:pPr>
      <w:r>
        <w:t>03.31 Nhiệm vụ mới ở chế độ Lập trình</w:t>
      </w:r>
    </w:p>
    <w:p>
      <w:r>
        <w:rPr>
          <w:i w:val="0"/>
        </w:rPr>
        <w:t>Chọn thẻ Lập trình ở trang chủ để nhờ ChatPlus viết, sửa và chạy mã.</w:t>
      </w:r>
    </w:p>
    <w:p>
      <w:pPr>
        <w:keepNext w:val="0"/>
        <w:jc w:val="center"/>
      </w:pPr>
      <w:r>
        <w:drawing>
          <wp:inline xmlns:a="http://schemas.openxmlformats.org/drawingml/2006/main" xmlns:pic="http://schemas.openxmlformats.org/drawingml/2006/picture">
            <wp:extent cx="5760000" cy="3150000"/>
            <wp:docPr id="56" name="Picture 56"/>
            <wp:cNvGraphicFramePr>
              <a:graphicFrameLocks noChangeAspect="1"/>
            </wp:cNvGraphicFramePr>
            <a:graphic>
              <a:graphicData uri="http://schemas.openxmlformats.org/drawingml/2006/picture">
                <pic:pic>
                  <pic:nvPicPr>
                    <pic:cNvPr id="0" name="03.31 - Nhiệm vụ mới ở chế độ Lập trình.png"/>
                    <pic:cNvPicPr/>
                  </pic:nvPicPr>
                  <pic:blipFill>
                    <a:blip r:embed="rId64"/>
                    <a:stretch>
                      <a:fillRect/>
                    </a:stretch>
                  </pic:blipFill>
                  <pic:spPr>
                    <a:xfrm>
                      <a:off x="0" y="0"/>
                      <a:ext cx="5760000" cy="3150000"/>
                    </a:xfrm>
                    <a:prstGeom prst="rect"/>
                  </pic:spPr>
                </pic:pic>
              </a:graphicData>
            </a:graphic>
          </wp:inline>
        </w:drawing>
      </w:r>
    </w:p>
    <w:p>
      <w:pPr>
        <w:pStyle w:val="Heading3"/>
      </w:pPr>
      <w:r>
        <w:t>03.32 Chế độ Lập trình - mã đã được viết và chạy thử</w:t>
      </w:r>
    </w:p>
    <w:p>
      <w:r>
        <w:rPr>
          <w:i w:val="0"/>
        </w:rPr>
        <w:t>ChatPlus viết tệp mã, chạy thử và hiển thị mã có tô màu ở bảng bên phải.</w:t>
      </w:r>
    </w:p>
    <w:p>
      <w:pPr>
        <w:keepNext w:val="0"/>
        <w:jc w:val="center"/>
      </w:pPr>
      <w:r>
        <w:drawing>
          <wp:inline xmlns:a="http://schemas.openxmlformats.org/drawingml/2006/main" xmlns:pic="http://schemas.openxmlformats.org/drawingml/2006/picture">
            <wp:extent cx="5760000" cy="3150000"/>
            <wp:docPr id="57" name="Picture 57"/>
            <wp:cNvGraphicFramePr>
              <a:graphicFrameLocks noChangeAspect="1"/>
            </wp:cNvGraphicFramePr>
            <a:graphic>
              <a:graphicData uri="http://schemas.openxmlformats.org/drawingml/2006/picture">
                <pic:pic>
                  <pic:nvPicPr>
                    <pic:cNvPr id="0" name="03.32 - Chế độ Lập trình - mã đã được viết và chạy thử.png"/>
                    <pic:cNvPicPr/>
                  </pic:nvPicPr>
                  <pic:blipFill>
                    <a:blip r:embed="rId65"/>
                    <a:stretch>
                      <a:fillRect/>
                    </a:stretch>
                  </pic:blipFill>
                  <pic:spPr>
                    <a:xfrm>
                      <a:off x="0" y="0"/>
                      <a:ext cx="5760000" cy="3150000"/>
                    </a:xfrm>
                    <a:prstGeom prst="rect"/>
                  </pic:spPr>
                </pic:pic>
              </a:graphicData>
            </a:graphic>
          </wp:inline>
        </w:drawing>
      </w:r>
    </w:p>
    <w:p>
      <w:pPr>
        <w:pStyle w:val="Heading3"/>
      </w:pPr>
      <w:r>
        <w:t>03.33 Cuộc trò chuyện với chuyên gia (nhóm chuyên gia)</w:t>
      </w:r>
    </w:p>
    <w:p>
      <w:r>
        <w:rPr>
          <w:i w:val="0"/>
        </w:rPr>
        <w:t>Khi gọi chuyên gia hoặc nhóm chuyên gia, tên và ảnh của chuyên gia hiện thay cho tên ChatPlus ở đầu câu trả lời; chip chuyên gia vẫn nằm dưới ô nhập.</w:t>
      </w:r>
    </w:p>
    <w:p>
      <w:pPr>
        <w:keepNext w:val="0"/>
        <w:jc w:val="center"/>
      </w:pPr>
      <w:r>
        <w:drawing>
          <wp:inline xmlns:a="http://schemas.openxmlformats.org/drawingml/2006/main" xmlns:pic="http://schemas.openxmlformats.org/drawingml/2006/picture">
            <wp:extent cx="5760000" cy="3150000"/>
            <wp:docPr id="58" name="Picture 58"/>
            <wp:cNvGraphicFramePr>
              <a:graphicFrameLocks noChangeAspect="1"/>
            </wp:cNvGraphicFramePr>
            <a:graphic>
              <a:graphicData uri="http://schemas.openxmlformats.org/drawingml/2006/picture">
                <pic:pic>
                  <pic:nvPicPr>
                    <pic:cNvPr id="0" name="03.33 - Cuộc trò chuyện với chuyên gia (nhóm chuyên gia).png"/>
                    <pic:cNvPicPr/>
                  </pic:nvPicPr>
                  <pic:blipFill>
                    <a:blip r:embed="rId66"/>
                    <a:stretch>
                      <a:fillRect/>
                    </a:stretch>
                  </pic:blipFill>
                  <pic:spPr>
                    <a:xfrm>
                      <a:off x="0" y="0"/>
                      <a:ext cx="5760000" cy="3150000"/>
                    </a:xfrm>
                    <a:prstGeom prst="rect"/>
                  </pic:spPr>
                </pic:pic>
              </a:graphicData>
            </a:graphic>
          </wp:inline>
        </w:drawing>
      </w:r>
    </w:p>
    <w:p>
      <w:pPr>
        <w:pStyle w:val="Heading3"/>
      </w:pPr>
      <w:r>
        <w:t>03.34 Thẻ tác nhân con (Agent) đang chạy</w:t>
      </w:r>
    </w:p>
    <w:p>
      <w:r>
        <w:rPr>
          <w:i w:val="0"/>
        </w:rPr>
        <w:t>Với việc có thể chia nhỏ, ChatPlus giao cho các tác nhân con làm song song; mỗi tác nhân hiện thành một dòng Agent kèm trạng thái Đang chạy hoặc Xong.</w:t>
      </w:r>
    </w:p>
    <w:p>
      <w:pPr>
        <w:keepNext w:val="0"/>
        <w:jc w:val="center"/>
      </w:pPr>
      <w:r>
        <w:drawing>
          <wp:inline xmlns:a="http://schemas.openxmlformats.org/drawingml/2006/main" xmlns:pic="http://schemas.openxmlformats.org/drawingml/2006/picture">
            <wp:extent cx="5760000" cy="3150000"/>
            <wp:docPr id="59" name="Picture 59"/>
            <wp:cNvGraphicFramePr>
              <a:graphicFrameLocks noChangeAspect="1"/>
            </wp:cNvGraphicFramePr>
            <a:graphic>
              <a:graphicData uri="http://schemas.openxmlformats.org/drawingml/2006/picture">
                <pic:pic>
                  <pic:nvPicPr>
                    <pic:cNvPr id="0" name="03.34 - Thẻ tác nhân con (Agent) đang chạy.png"/>
                    <pic:cNvPicPr/>
                  </pic:nvPicPr>
                  <pic:blipFill>
                    <a:blip r:embed="rId67"/>
                    <a:stretch>
                      <a:fillRect/>
                    </a:stretch>
                  </pic:blipFill>
                  <pic:spPr>
                    <a:xfrm>
                      <a:off x="0" y="0"/>
                      <a:ext cx="5760000" cy="3150000"/>
                    </a:xfrm>
                    <a:prstGeom prst="rect"/>
                  </pic:spPr>
                </pic:pic>
              </a:graphicData>
            </a:graphic>
          </wp:inline>
        </w:drawing>
      </w:r>
    </w:p>
    <w:p>
      <w:pPr>
        <w:pStyle w:val="Heading3"/>
      </w:pPr>
      <w:r>
        <w:t>03.35 Thanh thành viên nhóm (các tác nhân con)</w:t>
      </w:r>
    </w:p>
    <w:p>
      <w:r>
        <w:rPr>
          <w:i w:val="0"/>
        </w:rPr>
        <w:t>Phía trên ô nhập hiện thanh 2 thành viên nhóm cùng biểu tượng robot nhỏ của từng tác nhân con; bấm để xem từng thành viên.</w:t>
      </w:r>
    </w:p>
    <w:p>
      <w:pPr>
        <w:keepNext w:val="0"/>
        <w:jc w:val="center"/>
      </w:pPr>
      <w:r>
        <w:drawing>
          <wp:inline xmlns:a="http://schemas.openxmlformats.org/drawingml/2006/main" xmlns:pic="http://schemas.openxmlformats.org/drawingml/2006/picture">
            <wp:extent cx="5760000" cy="3150000"/>
            <wp:docPr id="60" name="Picture 60"/>
            <wp:cNvGraphicFramePr>
              <a:graphicFrameLocks noChangeAspect="1"/>
            </wp:cNvGraphicFramePr>
            <a:graphic>
              <a:graphicData uri="http://schemas.openxmlformats.org/drawingml/2006/picture">
                <pic:pic>
                  <pic:nvPicPr>
                    <pic:cNvPr id="0" name="03.35 - Thanh thành viên nhóm (các tác nhân con).png"/>
                    <pic:cNvPicPr/>
                  </pic:nvPicPr>
                  <pic:blipFill>
                    <a:blip r:embed="rId68"/>
                    <a:stretch>
                      <a:fillRect/>
                    </a:stretch>
                  </pic:blipFill>
                  <pic:spPr>
                    <a:xfrm>
                      <a:off x="0" y="0"/>
                      <a:ext cx="5760000" cy="3150000"/>
                    </a:xfrm>
                    <a:prstGeom prst="rect"/>
                  </pic:spPr>
                </pic:pic>
              </a:graphicData>
            </a:graphic>
          </wp:inline>
        </w:drawing>
      </w:r>
    </w:p>
    <w:p>
      <w:pPr>
        <w:pStyle w:val="Heading3"/>
      </w:pPr>
      <w:r>
        <w:t>03.36 Danh sách thành viên nhóm (tác nhân con) và trạng thái</w:t>
      </w:r>
    </w:p>
    <w:p>
      <w:r>
        <w:rPr>
          <w:i w:val="0"/>
        </w:rPr>
        <w:t>Mở rộng thanh thành viên để thấy từng tác nhân con và trạng thái (Xong, Bị gián đoạn, Đang chạy); bấm một thành viên để xem chi tiết công việc của họ.</w:t>
      </w:r>
    </w:p>
    <w:p>
      <w:pPr>
        <w:keepNext w:val="0"/>
        <w:jc w:val="center"/>
      </w:pPr>
      <w:r>
        <w:drawing>
          <wp:inline xmlns:a="http://schemas.openxmlformats.org/drawingml/2006/main" xmlns:pic="http://schemas.openxmlformats.org/drawingml/2006/picture">
            <wp:extent cx="5760000" cy="3150000"/>
            <wp:docPr id="61" name="Picture 61"/>
            <wp:cNvGraphicFramePr>
              <a:graphicFrameLocks noChangeAspect="1"/>
            </wp:cNvGraphicFramePr>
            <a:graphic>
              <a:graphicData uri="http://schemas.openxmlformats.org/drawingml/2006/picture">
                <pic:pic>
                  <pic:nvPicPr>
                    <pic:cNvPr id="0" name="03.36 - Danh sách thành viên nhóm (tác nhân con) và trạng thái.png"/>
                    <pic:cNvPicPr/>
                  </pic:nvPicPr>
                  <pic:blipFill>
                    <a:blip r:embed="rId69"/>
                    <a:stretch>
                      <a:fillRect/>
                    </a:stretch>
                  </pic:blipFill>
                  <pic:spPr>
                    <a:xfrm>
                      <a:off x="0" y="0"/>
                      <a:ext cx="5760000" cy="3150000"/>
                    </a:xfrm>
                    <a:prstGeom prst="rect"/>
                  </pic:spPr>
                </pic:pic>
              </a:graphicData>
            </a:graphic>
          </wp:inline>
        </w:drawing>
      </w:r>
    </w:p>
    <w:p>
      <w:pPr>
        <w:pStyle w:val="Heading3"/>
      </w:pPr>
      <w:r>
        <w:t>03.37 Chi tiết công việc của một thành viên nhóm</w:t>
      </w:r>
    </w:p>
    <w:p>
      <w:r>
        <w:rPr>
          <w:i w:val="0"/>
        </w:rPr>
        <w:t>Bấm một tác nhân con để mở khung bên phải: xem lời dẫn, nhiệm vụ được giao và kết quả riêng của tác nhân đó.</w:t>
      </w:r>
    </w:p>
    <w:p>
      <w:pPr>
        <w:keepNext w:val="0"/>
        <w:jc w:val="center"/>
      </w:pPr>
      <w:r>
        <w:drawing>
          <wp:inline xmlns:a="http://schemas.openxmlformats.org/drawingml/2006/main" xmlns:pic="http://schemas.openxmlformats.org/drawingml/2006/picture">
            <wp:extent cx="5760000" cy="3150000"/>
            <wp:docPr id="62" name="Picture 62"/>
            <wp:cNvGraphicFramePr>
              <a:graphicFrameLocks noChangeAspect="1"/>
            </wp:cNvGraphicFramePr>
            <a:graphic>
              <a:graphicData uri="http://schemas.openxmlformats.org/drawingml/2006/picture">
                <pic:pic>
                  <pic:nvPicPr>
                    <pic:cNvPr id="0" name="03.37 - Chi tiết công việc của một thành viên nhóm.png"/>
                    <pic:cNvPicPr/>
                  </pic:nvPicPr>
                  <pic:blipFill>
                    <a:blip r:embed="rId70"/>
                    <a:stretch>
                      <a:fillRect/>
                    </a:stretch>
                  </pic:blipFill>
                  <pic:spPr>
                    <a:xfrm>
                      <a:off x="0" y="0"/>
                      <a:ext cx="5760000" cy="3150000"/>
                    </a:xfrm>
                    <a:prstGeom prst="rect"/>
                  </pic:spPr>
                </pic:pic>
              </a:graphicData>
            </a:graphic>
          </wp:inline>
        </w:drawing>
      </w:r>
    </w:p>
    <w:p>
      <w:pPr>
        <w:pStyle w:val="Heading3"/>
      </w:pPr>
      <w:r>
        <w:t>03.38 Menu chia sẻ và xuất cuộc trò chuyện</w:t>
      </w:r>
    </w:p>
    <w:p>
      <w:r>
        <w:rPr>
          <w:i w:val="0"/>
        </w:rPr>
        <w:t>Xuất hoặc chia sẻ cuộc trò chuyện.</w:t>
      </w:r>
    </w:p>
    <w:p>
      <w:pPr>
        <w:keepNext w:val="0"/>
        <w:jc w:val="center"/>
      </w:pPr>
      <w:r>
        <w:drawing>
          <wp:inline xmlns:a="http://schemas.openxmlformats.org/drawingml/2006/main" xmlns:pic="http://schemas.openxmlformats.org/drawingml/2006/picture">
            <wp:extent cx="5760000" cy="3150000"/>
            <wp:docPr id="63" name="Picture 63"/>
            <wp:cNvGraphicFramePr>
              <a:graphicFrameLocks noChangeAspect="1"/>
            </wp:cNvGraphicFramePr>
            <a:graphic>
              <a:graphicData uri="http://schemas.openxmlformats.org/drawingml/2006/picture">
                <pic:pic>
                  <pic:nvPicPr>
                    <pic:cNvPr id="0" name="03.38 - Menu chia sẻ và xuất cuộc trò chuyện.png"/>
                    <pic:cNvPicPr/>
                  </pic:nvPicPr>
                  <pic:blipFill>
                    <a:blip r:embed="rId71"/>
                    <a:stretch>
                      <a:fillRect/>
                    </a:stretch>
                  </pic:blipFill>
                  <pic:spPr>
                    <a:xfrm>
                      <a:off x="0" y="0"/>
                      <a:ext cx="5760000" cy="3150000"/>
                    </a:xfrm>
                    <a:prstGeom prst="rect"/>
                  </pic:spPr>
                </pic:pic>
              </a:graphicData>
            </a:graphic>
          </wp:inline>
        </w:drawing>
      </w:r>
    </w:p>
    <w:p>
      <w:pPr>
        <w:pStyle w:val="Heading3"/>
      </w:pPr>
      <w:r>
        <w:t>03.39 Chia sẻ cuộc trò chuyện - chọn tin nhắn</w:t>
      </w:r>
    </w:p>
    <w:p>
      <w:r>
        <w:rPr>
          <w:i w:val="0"/>
        </w:rPr>
        <w:t>Nút Chia sẻ ở góc trên phải: tick chọn những tin nhắn muốn chia sẻ rồi chọn Liên kết hoặc Trình duyệt; có Chọn tất cả.</w:t>
      </w:r>
    </w:p>
    <w:p>
      <w:pPr>
        <w:keepNext w:val="0"/>
        <w:jc w:val="center"/>
      </w:pPr>
      <w:r>
        <w:drawing>
          <wp:inline xmlns:a="http://schemas.openxmlformats.org/drawingml/2006/main" xmlns:pic="http://schemas.openxmlformats.org/drawingml/2006/picture">
            <wp:extent cx="5760000" cy="3150000"/>
            <wp:docPr id="64" name="Picture 64"/>
            <wp:cNvGraphicFramePr>
              <a:graphicFrameLocks noChangeAspect="1"/>
            </wp:cNvGraphicFramePr>
            <a:graphic>
              <a:graphicData uri="http://schemas.openxmlformats.org/drawingml/2006/picture">
                <pic:pic>
                  <pic:nvPicPr>
                    <pic:cNvPr id="0" name="03.39 - Chia sẻ cuộc trò chuyện - chọn tin nhắn.png"/>
                    <pic:cNvPicPr/>
                  </pic:nvPicPr>
                  <pic:blipFill>
                    <a:blip r:embed="rId72"/>
                    <a:stretch>
                      <a:fillRect/>
                    </a:stretch>
                  </pic:blipFill>
                  <pic:spPr>
                    <a:xfrm>
                      <a:off x="0" y="0"/>
                      <a:ext cx="5760000" cy="3150000"/>
                    </a:xfrm>
                    <a:prstGeom prst="rect"/>
                  </pic:spPr>
                </pic:pic>
              </a:graphicData>
            </a:graphic>
          </wp:inline>
        </w:drawing>
      </w:r>
    </w:p>
    <w:p>
      <w:pPr>
        <w:pStyle w:val="Heading3"/>
      </w:pPr>
      <w:r>
        <w:t>03.40 Thông báo Đã sao chép liên kết chia sẻ</w:t>
      </w:r>
    </w:p>
    <w:p>
      <w:r>
        <w:rPr>
          <w:i w:val="0"/>
        </w:rPr>
        <w:t>Chọn Liên kết: ChatPlus tạo liên kết chia sẻ cho các tin nhắn đã chọn và sao chép vào bộ nhớ tạm; góc dưới bên phải báo Đã sao chép liên kết vào bộ nhớ tạm.</w:t>
      </w:r>
    </w:p>
    <w:p>
      <w:pPr>
        <w:keepNext w:val="0"/>
        <w:jc w:val="center"/>
      </w:pPr>
      <w:r>
        <w:drawing>
          <wp:inline xmlns:a="http://schemas.openxmlformats.org/drawingml/2006/main" xmlns:pic="http://schemas.openxmlformats.org/drawingml/2006/picture">
            <wp:extent cx="5760000" cy="3150000"/>
            <wp:docPr id="65" name="Picture 65"/>
            <wp:cNvGraphicFramePr>
              <a:graphicFrameLocks noChangeAspect="1"/>
            </wp:cNvGraphicFramePr>
            <a:graphic>
              <a:graphicData uri="http://schemas.openxmlformats.org/drawingml/2006/picture">
                <pic:pic>
                  <pic:nvPicPr>
                    <pic:cNvPr id="0" name="03.40 - Thông báo Đã sao chép liên kết chia sẻ.png"/>
                    <pic:cNvPicPr/>
                  </pic:nvPicPr>
                  <pic:blipFill>
                    <a:blip r:embed="rId73"/>
                    <a:stretch>
                      <a:fillRect/>
                    </a:stretch>
                  </pic:blipFill>
                  <pic:spPr>
                    <a:xfrm>
                      <a:off x="0" y="0"/>
                      <a:ext cx="5760000" cy="3150000"/>
                    </a:xfrm>
                    <a:prstGeom prst="rect"/>
                  </pic:spPr>
                </pic:pic>
              </a:graphicData>
            </a:graphic>
          </wp:inline>
        </w:drawing>
      </w:r>
    </w:p>
    <w:p>
      <w:pPr>
        <w:pStyle w:val="Heading2"/>
      </w:pPr>
      <w:r>
        <w:t>4. Tệp, xem trước và bảng sản phẩm</w:t>
      </w:r>
    </w:p>
    <w:p>
      <w:pPr>
        <w:pStyle w:val="Heading3"/>
      </w:pPr>
      <w:r>
        <w:t>04.01 Bảng sản phẩm bên phải (chưa có nội dung)</w:t>
      </w:r>
    </w:p>
    <w:p>
      <w:r>
        <w:rPr>
          <w:i w:val="0"/>
        </w:rPr>
        <w:t>Nút ở góc trên phải mở Bảng sản phẩm: nơi gom tổng quan và các tệp, tài liệu mà nhiệm vụ tạo ra; lúc đầu còn trống.</w:t>
      </w:r>
    </w:p>
    <w:p>
      <w:pPr>
        <w:keepNext w:val="0"/>
        <w:jc w:val="center"/>
      </w:pPr>
      <w:r>
        <w:drawing>
          <wp:inline xmlns:a="http://schemas.openxmlformats.org/drawingml/2006/main" xmlns:pic="http://schemas.openxmlformats.org/drawingml/2006/picture">
            <wp:extent cx="5760000" cy="3150000"/>
            <wp:docPr id="66" name="Picture 66"/>
            <wp:cNvGraphicFramePr>
              <a:graphicFrameLocks noChangeAspect="1"/>
            </wp:cNvGraphicFramePr>
            <a:graphic>
              <a:graphicData uri="http://schemas.openxmlformats.org/drawingml/2006/picture">
                <pic:pic>
                  <pic:nvPicPr>
                    <pic:cNvPr id="0" name="04.01 - Bảng sản phẩm bên phải (chưa có nội dung).png"/>
                    <pic:cNvPicPr/>
                  </pic:nvPicPr>
                  <pic:blipFill>
                    <a:blip r:embed="rId74"/>
                    <a:stretch>
                      <a:fillRect/>
                    </a:stretch>
                  </pic:blipFill>
                  <pic:spPr>
                    <a:xfrm>
                      <a:off x="0" y="0"/>
                      <a:ext cx="5760000" cy="3150000"/>
                    </a:xfrm>
                    <a:prstGeom prst="rect"/>
                  </pic:spPr>
                </pic:pic>
              </a:graphicData>
            </a:graphic>
          </wp:inline>
        </w:drawing>
      </w:r>
    </w:p>
    <w:p>
      <w:pPr>
        <w:pStyle w:val="Heading3"/>
      </w:pPr>
      <w:r>
        <w:t>04.02 Trình duyệt tích hợp trong bảng bên phải</w:t>
      </w:r>
    </w:p>
    <w:p>
      <w:r>
        <w:rPr>
          <w:i w:val="0"/>
        </w:rPr>
        <w:t>Trong Bảng sản phẩm có thể mở một tab trình duyệt để xem trang web cạnh cuộc trò chuyện.</w:t>
      </w:r>
    </w:p>
    <w:p>
      <w:pPr>
        <w:keepNext w:val="0"/>
        <w:jc w:val="center"/>
      </w:pPr>
      <w:r>
        <w:drawing>
          <wp:inline xmlns:a="http://schemas.openxmlformats.org/drawingml/2006/main" xmlns:pic="http://schemas.openxmlformats.org/drawingml/2006/picture">
            <wp:extent cx="5760000" cy="3150000"/>
            <wp:docPr id="67" name="Picture 67"/>
            <wp:cNvGraphicFramePr>
              <a:graphicFrameLocks noChangeAspect="1"/>
            </wp:cNvGraphicFramePr>
            <a:graphic>
              <a:graphicData uri="http://schemas.openxmlformats.org/drawingml/2006/picture">
                <pic:pic>
                  <pic:nvPicPr>
                    <pic:cNvPr id="0" name="04.02 - Trình duyệt tích hợp trong bảng bên phải.png"/>
                    <pic:cNvPicPr/>
                  </pic:nvPicPr>
                  <pic:blipFill>
                    <a:blip r:embed="rId75"/>
                    <a:stretch>
                      <a:fillRect/>
                    </a:stretch>
                  </pic:blipFill>
                  <pic:spPr>
                    <a:xfrm>
                      <a:off x="0" y="0"/>
                      <a:ext cx="5760000" cy="3150000"/>
                    </a:xfrm>
                    <a:prstGeom prst="rect"/>
                  </pic:spPr>
                </pic:pic>
              </a:graphicData>
            </a:graphic>
          </wp:inline>
        </w:drawing>
      </w:r>
    </w:p>
    <w:p>
      <w:pPr>
        <w:pStyle w:val="Heading3"/>
      </w:pPr>
      <w:r>
        <w:t>04.03 Bảng bên phải - chọn chế độ xem</w:t>
      </w:r>
    </w:p>
    <w:p>
      <w:r>
        <w:rPr>
          <w:i w:val="0"/>
        </w:rPr>
        <w:t>Danh sách các chế độ xem của bảng bên phải: Tổng quan, Tệp, Thay đổi, Dòng lệnh...</w:t>
      </w:r>
    </w:p>
    <w:p>
      <w:pPr>
        <w:keepNext w:val="0"/>
        <w:jc w:val="center"/>
      </w:pPr>
      <w:r>
        <w:drawing>
          <wp:inline xmlns:a="http://schemas.openxmlformats.org/drawingml/2006/main" xmlns:pic="http://schemas.openxmlformats.org/drawingml/2006/picture">
            <wp:extent cx="5760000" cy="3150000"/>
            <wp:docPr id="68" name="Picture 68"/>
            <wp:cNvGraphicFramePr>
              <a:graphicFrameLocks noChangeAspect="1"/>
            </wp:cNvGraphicFramePr>
            <a:graphic>
              <a:graphicData uri="http://schemas.openxmlformats.org/drawingml/2006/picture">
                <pic:pic>
                  <pic:nvPicPr>
                    <pic:cNvPr id="0" name="04.03 - Bảng bên phải - chọn chế độ xem.png"/>
                    <pic:cNvPicPr/>
                  </pic:nvPicPr>
                  <pic:blipFill>
                    <a:blip r:embed="rId76"/>
                    <a:stretch>
                      <a:fillRect/>
                    </a:stretch>
                  </pic:blipFill>
                  <pic:spPr>
                    <a:xfrm>
                      <a:off x="0" y="0"/>
                      <a:ext cx="5760000" cy="3150000"/>
                    </a:xfrm>
                    <a:prstGeom prst="rect"/>
                  </pic:spPr>
                </pic:pic>
              </a:graphicData>
            </a:graphic>
          </wp:inline>
        </w:drawing>
      </w:r>
    </w:p>
    <w:p>
      <w:pPr>
        <w:pStyle w:val="Heading3"/>
      </w:pPr>
      <w:r>
        <w:t>04.04 Bảng bên phải - Tổng quan sản phẩm</w:t>
      </w:r>
    </w:p>
    <w:p>
      <w:r>
        <w:rPr>
          <w:i w:val="0"/>
        </w:rPr>
        <w:t>Mở danh sách bằng nút ở góc trên bên trái của bảng: mục Tổng quan liệt kê các sản phẩm (tệp) đã tạo.</w:t>
      </w:r>
    </w:p>
    <w:p>
      <w:pPr>
        <w:keepNext w:val="0"/>
        <w:jc w:val="center"/>
      </w:pPr>
      <w:r>
        <w:drawing>
          <wp:inline xmlns:a="http://schemas.openxmlformats.org/drawingml/2006/main" xmlns:pic="http://schemas.openxmlformats.org/drawingml/2006/picture">
            <wp:extent cx="5760000" cy="3150000"/>
            <wp:docPr id="69" name="Picture 69"/>
            <wp:cNvGraphicFramePr>
              <a:graphicFrameLocks noChangeAspect="1"/>
            </wp:cNvGraphicFramePr>
            <a:graphic>
              <a:graphicData uri="http://schemas.openxmlformats.org/drawingml/2006/picture">
                <pic:pic>
                  <pic:nvPicPr>
                    <pic:cNvPr id="0" name="04.04 - Bảng bên phải - Tổng quan sản phẩm.png"/>
                    <pic:cNvPicPr/>
                  </pic:nvPicPr>
                  <pic:blipFill>
                    <a:blip r:embed="rId77"/>
                    <a:stretch>
                      <a:fillRect/>
                    </a:stretch>
                  </pic:blipFill>
                  <pic:spPr>
                    <a:xfrm>
                      <a:off x="0" y="0"/>
                      <a:ext cx="5760000" cy="3150000"/>
                    </a:xfrm>
                    <a:prstGeom prst="rect"/>
                  </pic:spPr>
                </pic:pic>
              </a:graphicData>
            </a:graphic>
          </wp:inline>
        </w:drawing>
      </w:r>
    </w:p>
    <w:p>
      <w:pPr>
        <w:pStyle w:val="Heading3"/>
      </w:pPr>
      <w:r>
        <w:t>04.05 Bảng bên phải - Tệp không gian làm việc</w:t>
      </w:r>
    </w:p>
    <w:p>
      <w:r>
        <w:rPr>
          <w:i w:val="0"/>
        </w:rPr>
        <w:t>Cây thư mục của không gian làm việc hiện hành.</w:t>
      </w:r>
    </w:p>
    <w:p>
      <w:pPr>
        <w:keepNext w:val="0"/>
        <w:jc w:val="center"/>
      </w:pPr>
      <w:r>
        <w:drawing>
          <wp:inline xmlns:a="http://schemas.openxmlformats.org/drawingml/2006/main" xmlns:pic="http://schemas.openxmlformats.org/drawingml/2006/picture">
            <wp:extent cx="5760000" cy="3150000"/>
            <wp:docPr id="70" name="Picture 70"/>
            <wp:cNvGraphicFramePr>
              <a:graphicFrameLocks noChangeAspect="1"/>
            </wp:cNvGraphicFramePr>
            <a:graphic>
              <a:graphicData uri="http://schemas.openxmlformats.org/drawingml/2006/picture">
                <pic:pic>
                  <pic:nvPicPr>
                    <pic:cNvPr id="0" name="04.05 - Bảng bên phải - Tệp không gian làm việc.png"/>
                    <pic:cNvPicPr/>
                  </pic:nvPicPr>
                  <pic:blipFill>
                    <a:blip r:embed="rId78"/>
                    <a:stretch>
                      <a:fillRect/>
                    </a:stretch>
                  </pic:blipFill>
                  <pic:spPr>
                    <a:xfrm>
                      <a:off x="0" y="0"/>
                      <a:ext cx="5760000" cy="3150000"/>
                    </a:xfrm>
                    <a:prstGeom prst="rect"/>
                  </pic:spPr>
                </pic:pic>
              </a:graphicData>
            </a:graphic>
          </wp:inline>
        </w:drawing>
      </w:r>
    </w:p>
    <w:p>
      <w:pPr>
        <w:pStyle w:val="Heading3"/>
      </w:pPr>
      <w:r>
        <w:t>04.06 Bảng bên phải - Thay đổi tệp</w:t>
      </w:r>
    </w:p>
    <w:p>
      <w:r>
        <w:rPr>
          <w:i w:val="0"/>
        </w:rPr>
        <w:t>Danh sách các tệp mà nhiệm vụ đã tạo hoặc sửa, kèm số dòng thêm/xóa.</w:t>
      </w:r>
    </w:p>
    <w:p>
      <w:pPr>
        <w:keepNext w:val="0"/>
        <w:jc w:val="center"/>
      </w:pPr>
      <w:r>
        <w:drawing>
          <wp:inline xmlns:a="http://schemas.openxmlformats.org/drawingml/2006/main" xmlns:pic="http://schemas.openxmlformats.org/drawingml/2006/picture">
            <wp:extent cx="5760000" cy="3150000"/>
            <wp:docPr id="71" name="Picture 71"/>
            <wp:cNvGraphicFramePr>
              <a:graphicFrameLocks noChangeAspect="1"/>
            </wp:cNvGraphicFramePr>
            <a:graphic>
              <a:graphicData uri="http://schemas.openxmlformats.org/drawingml/2006/picture">
                <pic:pic>
                  <pic:nvPicPr>
                    <pic:cNvPr id="0" name="04.06 - Bảng bên phải - Thay đổi tệp.png"/>
                    <pic:cNvPicPr/>
                  </pic:nvPicPr>
                  <pic:blipFill>
                    <a:blip r:embed="rId79"/>
                    <a:stretch>
                      <a:fillRect/>
                    </a:stretch>
                  </pic:blipFill>
                  <pic:spPr>
                    <a:xfrm>
                      <a:off x="0" y="0"/>
                      <a:ext cx="5760000" cy="3150000"/>
                    </a:xfrm>
                    <a:prstGeom prst="rect"/>
                  </pic:spPr>
                </pic:pic>
              </a:graphicData>
            </a:graphic>
          </wp:inline>
        </w:drawing>
      </w:r>
    </w:p>
    <w:p>
      <w:pPr>
        <w:pStyle w:val="Heading3"/>
      </w:pPr>
      <w:r>
        <w:t>04.07 Xem khác biệt (diff) của một tệp mã</w:t>
      </w:r>
    </w:p>
    <w:p>
      <w:r>
        <w:rPr>
          <w:i w:val="0"/>
        </w:rPr>
        <w:t>Bấm một tệp trong danh sách Thay đổi để xem nội dung thêm/xóa.</w:t>
      </w:r>
    </w:p>
    <w:p>
      <w:pPr>
        <w:keepNext w:val="0"/>
        <w:jc w:val="center"/>
      </w:pPr>
      <w:r>
        <w:drawing>
          <wp:inline xmlns:a="http://schemas.openxmlformats.org/drawingml/2006/main" xmlns:pic="http://schemas.openxmlformats.org/drawingml/2006/picture">
            <wp:extent cx="5760000" cy="3150000"/>
            <wp:docPr id="72" name="Picture 72"/>
            <wp:cNvGraphicFramePr>
              <a:graphicFrameLocks noChangeAspect="1"/>
            </wp:cNvGraphicFramePr>
            <a:graphic>
              <a:graphicData uri="http://schemas.openxmlformats.org/drawingml/2006/picture">
                <pic:pic>
                  <pic:nvPicPr>
                    <pic:cNvPr id="0" name="04.07 - Xem khác biệt (diff) của một tệp mã.png"/>
                    <pic:cNvPicPr/>
                  </pic:nvPicPr>
                  <pic:blipFill>
                    <a:blip r:embed="rId80"/>
                    <a:stretch>
                      <a:fillRect/>
                    </a:stretch>
                  </pic:blipFill>
                  <pic:spPr>
                    <a:xfrm>
                      <a:off x="0" y="0"/>
                      <a:ext cx="5760000" cy="3150000"/>
                    </a:xfrm>
                    <a:prstGeom prst="rect"/>
                  </pic:spPr>
                </pic:pic>
              </a:graphicData>
            </a:graphic>
          </wp:inline>
        </w:drawing>
      </w:r>
    </w:p>
    <w:p>
      <w:pPr>
        <w:pStyle w:val="Heading3"/>
      </w:pPr>
      <w:r>
        <w:t>04.08 Kết quả: tệp Excel do ChatPlus tạo, tự mở xem trước</w:t>
      </w:r>
    </w:p>
    <w:p>
      <w:r>
        <w:rPr>
          <w:i w:val="0"/>
        </w:rPr>
        <w:t>ChatPlus tạo tệp .xlsx; thẻ tệp hiện trong cuộc trò chuyện và bảng xem trước bên phải mở bảng tính ngay trong ứng dụng.</w:t>
      </w:r>
    </w:p>
    <w:p>
      <w:pPr>
        <w:keepNext w:val="0"/>
        <w:jc w:val="center"/>
      </w:pPr>
      <w:r>
        <w:drawing>
          <wp:inline xmlns:a="http://schemas.openxmlformats.org/drawingml/2006/main" xmlns:pic="http://schemas.openxmlformats.org/drawingml/2006/picture">
            <wp:extent cx="5760000" cy="3150000"/>
            <wp:docPr id="73" name="Picture 73"/>
            <wp:cNvGraphicFramePr>
              <a:graphicFrameLocks noChangeAspect="1"/>
            </wp:cNvGraphicFramePr>
            <a:graphic>
              <a:graphicData uri="http://schemas.openxmlformats.org/drawingml/2006/picture">
                <pic:pic>
                  <pic:nvPicPr>
                    <pic:cNvPr id="0" name="04.08 - Kết quả - tệp Excel do ChatPlus tạo, tự mở xem trước.png"/>
                    <pic:cNvPicPr/>
                  </pic:nvPicPr>
                  <pic:blipFill>
                    <a:blip r:embed="rId81"/>
                    <a:stretch>
                      <a:fillRect/>
                    </a:stretch>
                  </pic:blipFill>
                  <pic:spPr>
                    <a:xfrm>
                      <a:off x="0" y="0"/>
                      <a:ext cx="5760000" cy="3150000"/>
                    </a:xfrm>
                    <a:prstGeom prst="rect"/>
                  </pic:spPr>
                </pic:pic>
              </a:graphicData>
            </a:graphic>
          </wp:inline>
        </w:drawing>
      </w:r>
    </w:p>
    <w:p>
      <w:pPr>
        <w:pStyle w:val="Heading3"/>
      </w:pPr>
      <w:r>
        <w:t>04.09 Kết quả: tệp Word do ChatPlus tạo, tự mở xem trước</w:t>
      </w:r>
    </w:p>
    <w:p>
      <w:r>
        <w:rPr>
          <w:i w:val="0"/>
        </w:rPr>
        <w:t>ChatPlus soạn hợp đồng thành tệp .docx; bản xem trước dạng Word hiển thị ngay bên phải, có thanh công cụ soạn thảo.</w:t>
      </w:r>
    </w:p>
    <w:p>
      <w:pPr>
        <w:keepNext w:val="0"/>
        <w:jc w:val="center"/>
      </w:pPr>
      <w:r>
        <w:drawing>
          <wp:inline xmlns:a="http://schemas.openxmlformats.org/drawingml/2006/main" xmlns:pic="http://schemas.openxmlformats.org/drawingml/2006/picture">
            <wp:extent cx="5760000" cy="3150000"/>
            <wp:docPr id="74" name="Picture 74"/>
            <wp:cNvGraphicFramePr>
              <a:graphicFrameLocks noChangeAspect="1"/>
            </wp:cNvGraphicFramePr>
            <a:graphic>
              <a:graphicData uri="http://schemas.openxmlformats.org/drawingml/2006/picture">
                <pic:pic>
                  <pic:nvPicPr>
                    <pic:cNvPr id="0" name="04.09 - Kết quả - tệp Word do ChatPlus tạo, tự mở xem trước.png"/>
                    <pic:cNvPicPr/>
                  </pic:nvPicPr>
                  <pic:blipFill>
                    <a:blip r:embed="rId82"/>
                    <a:stretch>
                      <a:fillRect/>
                    </a:stretch>
                  </pic:blipFill>
                  <pic:spPr>
                    <a:xfrm>
                      <a:off x="0" y="0"/>
                      <a:ext cx="5760000" cy="3150000"/>
                    </a:xfrm>
                    <a:prstGeom prst="rect"/>
                  </pic:spPr>
                </pic:pic>
              </a:graphicData>
            </a:graphic>
          </wp:inline>
        </w:drawing>
      </w:r>
    </w:p>
    <w:p>
      <w:pPr>
        <w:pStyle w:val="Heading3"/>
      </w:pPr>
      <w:r>
        <w:t>04.10 Kết quả: tệp PDF do ChatPlus tạo, tự mở xem trước</w:t>
      </w:r>
    </w:p>
    <w:p>
      <w:r>
        <w:rPr>
          <w:i w:val="0"/>
        </w:rPr>
        <w:t>ChatPlus tạo tệp .pdf; bản xem trước PDF hiển thị ngay bên phải; thẻ tệp trong cuộc trò chuyện cho tải về hoặc mở.</w:t>
      </w:r>
    </w:p>
    <w:p>
      <w:pPr>
        <w:keepNext w:val="0"/>
        <w:jc w:val="center"/>
      </w:pPr>
      <w:r>
        <w:drawing>
          <wp:inline xmlns:a="http://schemas.openxmlformats.org/drawingml/2006/main" xmlns:pic="http://schemas.openxmlformats.org/drawingml/2006/picture">
            <wp:extent cx="5760000" cy="3150000"/>
            <wp:docPr id="75" name="Picture 75"/>
            <wp:cNvGraphicFramePr>
              <a:graphicFrameLocks noChangeAspect="1"/>
            </wp:cNvGraphicFramePr>
            <a:graphic>
              <a:graphicData uri="http://schemas.openxmlformats.org/drawingml/2006/picture">
                <pic:pic>
                  <pic:nvPicPr>
                    <pic:cNvPr id="0" name="04.10 - Kết quả - tệp PDF do ChatPlus tạo, tự mở xem trước.png"/>
                    <pic:cNvPicPr/>
                  </pic:nvPicPr>
                  <pic:blipFill>
                    <a:blip r:embed="rId83"/>
                    <a:stretch>
                      <a:fillRect/>
                    </a:stretch>
                  </pic:blipFill>
                  <pic:spPr>
                    <a:xfrm>
                      <a:off x="0" y="0"/>
                      <a:ext cx="5760000" cy="3150000"/>
                    </a:xfrm>
                    <a:prstGeom prst="rect"/>
                  </pic:spPr>
                </pic:pic>
              </a:graphicData>
            </a:graphic>
          </wp:inline>
        </w:drawing>
      </w:r>
    </w:p>
    <w:p>
      <w:pPr>
        <w:pStyle w:val="Heading3"/>
      </w:pPr>
      <w:r>
        <w:t>04.11 Thẻ tệp kết quả - rê chuột</w:t>
      </w:r>
    </w:p>
    <w:p>
      <w:r>
        <w:rPr>
          <w:i w:val="0"/>
        </w:rPr>
        <w:t>Rê chuột lên thẻ tệp để hiện các nút mở, tải về và xem thêm.</w:t>
      </w:r>
    </w:p>
    <w:p>
      <w:pPr>
        <w:keepNext w:val="0"/>
        <w:jc w:val="center"/>
      </w:pPr>
      <w:r>
        <w:drawing>
          <wp:inline xmlns:a="http://schemas.openxmlformats.org/drawingml/2006/main" xmlns:pic="http://schemas.openxmlformats.org/drawingml/2006/picture">
            <wp:extent cx="5760000" cy="3150000"/>
            <wp:docPr id="76" name="Picture 76"/>
            <wp:cNvGraphicFramePr>
              <a:graphicFrameLocks noChangeAspect="1"/>
            </wp:cNvGraphicFramePr>
            <a:graphic>
              <a:graphicData uri="http://schemas.openxmlformats.org/drawingml/2006/picture">
                <pic:pic>
                  <pic:nvPicPr>
                    <pic:cNvPr id="0" name="04.11 - Thẻ tệp kết quả - rê chuột.png"/>
                    <pic:cNvPicPr/>
                  </pic:nvPicPr>
                  <pic:blipFill>
                    <a:blip r:embed="rId84"/>
                    <a:stretch>
                      <a:fillRect/>
                    </a:stretch>
                  </pic:blipFill>
                  <pic:spPr>
                    <a:xfrm>
                      <a:off x="0" y="0"/>
                      <a:ext cx="5760000" cy="3150000"/>
                    </a:xfrm>
                    <a:prstGeom prst="rect"/>
                  </pic:spPr>
                </pic:pic>
              </a:graphicData>
            </a:graphic>
          </wp:inline>
        </w:drawing>
      </w:r>
    </w:p>
    <w:p>
      <w:pPr>
        <w:pStyle w:val="Heading3"/>
      </w:pPr>
      <w:r>
        <w:t>04.12 Kết quả: bài thuyết trình PowerPoint do ChatPlus tạo</w:t>
      </w:r>
    </w:p>
    <w:p>
      <w:r>
        <w:rPr>
          <w:i w:val="0"/>
        </w:rPr>
        <w:t>ChatPlus tạo tệp .pptx; bản xem trước kiểu PowerPoint hiển thị ngay bên phải, có thanh công cụ, danh sách slide và vùng ghi chú.</w:t>
      </w:r>
    </w:p>
    <w:p>
      <w:pPr>
        <w:keepNext w:val="0"/>
        <w:jc w:val="center"/>
      </w:pPr>
      <w:r>
        <w:drawing>
          <wp:inline xmlns:a="http://schemas.openxmlformats.org/drawingml/2006/main" xmlns:pic="http://schemas.openxmlformats.org/drawingml/2006/picture">
            <wp:extent cx="5760000" cy="3150000"/>
            <wp:docPr id="77" name="Picture 77"/>
            <wp:cNvGraphicFramePr>
              <a:graphicFrameLocks noChangeAspect="1"/>
            </wp:cNvGraphicFramePr>
            <a:graphic>
              <a:graphicData uri="http://schemas.openxmlformats.org/drawingml/2006/picture">
                <pic:pic>
                  <pic:nvPicPr>
                    <pic:cNvPr id="0" name="04.12 - Kết quả - bài thuyết trình PowerPoint do ChatPlus tạo.png"/>
                    <pic:cNvPicPr/>
                  </pic:nvPicPr>
                  <pic:blipFill>
                    <a:blip r:embed="rId85"/>
                    <a:stretch>
                      <a:fillRect/>
                    </a:stretch>
                  </pic:blipFill>
                  <pic:spPr>
                    <a:xfrm>
                      <a:off x="0" y="0"/>
                      <a:ext cx="5760000" cy="3150000"/>
                    </a:xfrm>
                    <a:prstGeom prst="rect"/>
                  </pic:spPr>
                </pic:pic>
              </a:graphicData>
            </a:graphic>
          </wp:inline>
        </w:drawing>
      </w:r>
    </w:p>
    <w:p>
      <w:pPr>
        <w:pStyle w:val="Heading3"/>
      </w:pPr>
      <w:r>
        <w:t>04.13 Xem trước PowerPoint - tab Insert (Chèn)</w:t>
      </w:r>
    </w:p>
    <w:p>
      <w:r>
        <w:rPr>
          <w:i w:val="0"/>
        </w:rPr>
        <w:t>Có thể chỉnh sửa trực tiếp: chèn văn bản, hình, bảng, biểu đồ vào slide.</w:t>
      </w:r>
    </w:p>
    <w:p>
      <w:pPr>
        <w:keepNext w:val="0"/>
        <w:jc w:val="center"/>
      </w:pPr>
      <w:r>
        <w:drawing>
          <wp:inline xmlns:a="http://schemas.openxmlformats.org/drawingml/2006/main" xmlns:pic="http://schemas.openxmlformats.org/drawingml/2006/picture">
            <wp:extent cx="5760000" cy="3150000"/>
            <wp:docPr id="78" name="Picture 78"/>
            <wp:cNvGraphicFramePr>
              <a:graphicFrameLocks noChangeAspect="1"/>
            </wp:cNvGraphicFramePr>
            <a:graphic>
              <a:graphicData uri="http://schemas.openxmlformats.org/drawingml/2006/picture">
                <pic:pic>
                  <pic:nvPicPr>
                    <pic:cNvPr id="0" name="04.13 - Xem trước PowerPoint - tab Insert (Chèn).png"/>
                    <pic:cNvPicPr/>
                  </pic:nvPicPr>
                  <pic:blipFill>
                    <a:blip r:embed="rId86"/>
                    <a:stretch>
                      <a:fillRect/>
                    </a:stretch>
                  </pic:blipFill>
                  <pic:spPr>
                    <a:xfrm>
                      <a:off x="0" y="0"/>
                      <a:ext cx="5760000" cy="3150000"/>
                    </a:xfrm>
                    <a:prstGeom prst="rect"/>
                  </pic:spPr>
                </pic:pic>
              </a:graphicData>
            </a:graphic>
          </wp:inline>
        </w:drawing>
      </w:r>
    </w:p>
    <w:p>
      <w:pPr>
        <w:pStyle w:val="Heading3"/>
      </w:pPr>
      <w:r>
        <w:t>04.14 Xem trước PowerPoint - tab Beautify (Làm đẹp)</w:t>
      </w:r>
    </w:p>
    <w:p>
      <w:r>
        <w:rPr>
          <w:i w:val="0"/>
        </w:rPr>
        <w:t>Đổi bảng màu, kích thước slide, nền và chỉnh bản mẫu ngay trong ứng dụng.</w:t>
      </w:r>
    </w:p>
    <w:p>
      <w:pPr>
        <w:keepNext w:val="0"/>
        <w:jc w:val="center"/>
      </w:pPr>
      <w:r>
        <w:drawing>
          <wp:inline xmlns:a="http://schemas.openxmlformats.org/drawingml/2006/main" xmlns:pic="http://schemas.openxmlformats.org/drawingml/2006/picture">
            <wp:extent cx="5760000" cy="3150000"/>
            <wp:docPr id="79" name="Picture 79"/>
            <wp:cNvGraphicFramePr>
              <a:graphicFrameLocks noChangeAspect="1"/>
            </wp:cNvGraphicFramePr>
            <a:graphic>
              <a:graphicData uri="http://schemas.openxmlformats.org/drawingml/2006/picture">
                <pic:pic>
                  <pic:nvPicPr>
                    <pic:cNvPr id="0" name="04.14 - Xem trước PowerPoint - tab Beautify (Làm đẹp).png"/>
                    <pic:cNvPicPr/>
                  </pic:nvPicPr>
                  <pic:blipFill>
                    <a:blip r:embed="rId87"/>
                    <a:stretch>
                      <a:fillRect/>
                    </a:stretch>
                  </pic:blipFill>
                  <pic:spPr>
                    <a:xfrm>
                      <a:off x="0" y="0"/>
                      <a:ext cx="5760000" cy="3150000"/>
                    </a:xfrm>
                    <a:prstGeom prst="rect"/>
                  </pic:spPr>
                </pic:pic>
              </a:graphicData>
            </a:graphic>
          </wp:inline>
        </w:drawing>
      </w:r>
    </w:p>
    <w:p>
      <w:pPr>
        <w:pStyle w:val="Heading3"/>
      </w:pPr>
      <w:r>
        <w:t>04.15 Xem trước PowerPoint - tab Transitions (Chuyển cảnh)</w:t>
      </w:r>
    </w:p>
    <w:p>
      <w:r>
        <w:rPr>
          <w:i w:val="0"/>
        </w:rPr>
        <w:t>Chọn hiệu ứng chuyển slide.</w:t>
      </w:r>
    </w:p>
    <w:p>
      <w:pPr>
        <w:keepNext w:val="0"/>
        <w:jc w:val="center"/>
      </w:pPr>
      <w:r>
        <w:drawing>
          <wp:inline xmlns:a="http://schemas.openxmlformats.org/drawingml/2006/main" xmlns:pic="http://schemas.openxmlformats.org/drawingml/2006/picture">
            <wp:extent cx="5760000" cy="3150000"/>
            <wp:docPr id="80" name="Picture 80"/>
            <wp:cNvGraphicFramePr>
              <a:graphicFrameLocks noChangeAspect="1"/>
            </wp:cNvGraphicFramePr>
            <a:graphic>
              <a:graphicData uri="http://schemas.openxmlformats.org/drawingml/2006/picture">
                <pic:pic>
                  <pic:nvPicPr>
                    <pic:cNvPr id="0" name="04.15 - Xem trước PowerPoint - tab Transitions (Chuyển cảnh).png"/>
                    <pic:cNvPicPr/>
                  </pic:nvPicPr>
                  <pic:blipFill>
                    <a:blip r:embed="rId88"/>
                    <a:stretch>
                      <a:fillRect/>
                    </a:stretch>
                  </pic:blipFill>
                  <pic:spPr>
                    <a:xfrm>
                      <a:off x="0" y="0"/>
                      <a:ext cx="5760000" cy="3150000"/>
                    </a:xfrm>
                    <a:prstGeom prst="rect"/>
                  </pic:spPr>
                </pic:pic>
              </a:graphicData>
            </a:graphic>
          </wp:inline>
        </w:drawing>
      </w:r>
    </w:p>
    <w:p>
      <w:pPr>
        <w:pStyle w:val="Heading3"/>
      </w:pPr>
      <w:r>
        <w:t>04.16 Xem trước PowerPoint - tab Animation (Hoạt ảnh)</w:t>
      </w:r>
    </w:p>
    <w:p>
      <w:r>
        <w:rPr>
          <w:i w:val="0"/>
        </w:rPr>
        <w:t>Thêm hoạt ảnh cho từng thành phần trong slide.</w:t>
      </w:r>
    </w:p>
    <w:p>
      <w:pPr>
        <w:keepNext w:val="0"/>
        <w:jc w:val="center"/>
      </w:pPr>
      <w:r>
        <w:drawing>
          <wp:inline xmlns:a="http://schemas.openxmlformats.org/drawingml/2006/main" xmlns:pic="http://schemas.openxmlformats.org/drawingml/2006/picture">
            <wp:extent cx="5760000" cy="3150000"/>
            <wp:docPr id="81" name="Picture 81"/>
            <wp:cNvGraphicFramePr>
              <a:graphicFrameLocks noChangeAspect="1"/>
            </wp:cNvGraphicFramePr>
            <a:graphic>
              <a:graphicData uri="http://schemas.openxmlformats.org/drawingml/2006/picture">
                <pic:pic>
                  <pic:nvPicPr>
                    <pic:cNvPr id="0" name="04.16 - Xem trước PowerPoint - tab Animation (Hoạt ảnh).png"/>
                    <pic:cNvPicPr/>
                  </pic:nvPicPr>
                  <pic:blipFill>
                    <a:blip r:embed="rId89"/>
                    <a:stretch>
                      <a:fillRect/>
                    </a:stretch>
                  </pic:blipFill>
                  <pic:spPr>
                    <a:xfrm>
                      <a:off x="0" y="0"/>
                      <a:ext cx="5760000" cy="3150000"/>
                    </a:xfrm>
                    <a:prstGeom prst="rect"/>
                  </pic:spPr>
                </pic:pic>
              </a:graphicData>
            </a:graphic>
          </wp:inline>
        </w:drawing>
      </w:r>
    </w:p>
    <w:p>
      <w:pPr>
        <w:pStyle w:val="Heading3"/>
      </w:pPr>
      <w:r>
        <w:t>04.17 Xem trước PowerPoint - tab Show (Trình chiếu)</w:t>
      </w:r>
    </w:p>
    <w:p>
      <w:r>
        <w:rPr>
          <w:i w:val="0"/>
        </w:rPr>
        <w:t>Bắt đầu trình chiếu từ đầu hoặc từ slide hiện tại.</w:t>
      </w:r>
    </w:p>
    <w:p>
      <w:pPr>
        <w:keepNext w:val="0"/>
        <w:jc w:val="center"/>
      </w:pPr>
      <w:r>
        <w:drawing>
          <wp:inline xmlns:a="http://schemas.openxmlformats.org/drawingml/2006/main" xmlns:pic="http://schemas.openxmlformats.org/drawingml/2006/picture">
            <wp:extent cx="5760000" cy="3150000"/>
            <wp:docPr id="82" name="Picture 82"/>
            <wp:cNvGraphicFramePr>
              <a:graphicFrameLocks noChangeAspect="1"/>
            </wp:cNvGraphicFramePr>
            <a:graphic>
              <a:graphicData uri="http://schemas.openxmlformats.org/drawingml/2006/picture">
                <pic:pic>
                  <pic:nvPicPr>
                    <pic:cNvPr id="0" name="04.17 - Xem trước PowerPoint - tab Show (Trình chiếu).png"/>
                    <pic:cNvPicPr/>
                  </pic:nvPicPr>
                  <pic:blipFill>
                    <a:blip r:embed="rId90"/>
                    <a:stretch>
                      <a:fillRect/>
                    </a:stretch>
                  </pic:blipFill>
                  <pic:spPr>
                    <a:xfrm>
                      <a:off x="0" y="0"/>
                      <a:ext cx="5760000" cy="3150000"/>
                    </a:xfrm>
                    <a:prstGeom prst="rect"/>
                  </pic:spPr>
                </pic:pic>
              </a:graphicData>
            </a:graphic>
          </wp:inline>
        </w:drawing>
      </w:r>
    </w:p>
    <w:p>
      <w:pPr>
        <w:pStyle w:val="Heading3"/>
      </w:pPr>
      <w:r>
        <w:t>04.18 Xem trước PowerPoint - tab View (Xem)</w:t>
      </w:r>
    </w:p>
    <w:p>
      <w:r>
        <w:rPr>
          <w:i w:val="0"/>
        </w:rPr>
        <w:t>Đổi chế độ xem, bật thước kẻ, đường lưới, hướng dẫn và thu phóng.</w:t>
      </w:r>
    </w:p>
    <w:p>
      <w:pPr>
        <w:keepNext w:val="0"/>
        <w:jc w:val="center"/>
      </w:pPr>
      <w:r>
        <w:drawing>
          <wp:inline xmlns:a="http://schemas.openxmlformats.org/drawingml/2006/main" xmlns:pic="http://schemas.openxmlformats.org/drawingml/2006/picture">
            <wp:extent cx="5760000" cy="3150000"/>
            <wp:docPr id="83" name="Picture 83"/>
            <wp:cNvGraphicFramePr>
              <a:graphicFrameLocks noChangeAspect="1"/>
            </wp:cNvGraphicFramePr>
            <a:graphic>
              <a:graphicData uri="http://schemas.openxmlformats.org/drawingml/2006/picture">
                <pic:pic>
                  <pic:nvPicPr>
                    <pic:cNvPr id="0" name="04.18 - Xem trước PowerPoint - tab View (Xem).png"/>
                    <pic:cNvPicPr/>
                  </pic:nvPicPr>
                  <pic:blipFill>
                    <a:blip r:embed="rId91"/>
                    <a:stretch>
                      <a:fillRect/>
                    </a:stretch>
                  </pic:blipFill>
                  <pic:spPr>
                    <a:xfrm>
                      <a:off x="0" y="0"/>
                      <a:ext cx="5760000" cy="3150000"/>
                    </a:xfrm>
                    <a:prstGeom prst="rect"/>
                  </pic:spPr>
                </pic:pic>
              </a:graphicData>
            </a:graphic>
          </wp:inline>
        </w:drawing>
      </w:r>
    </w:p>
    <w:p>
      <w:pPr>
        <w:pStyle w:val="Heading3"/>
      </w:pPr>
      <w:r>
        <w:t>04.19 Kết quả: ảnh biểu đồ do ChatPlus vẽ, xem ngay trong ứng dụng</w:t>
      </w:r>
    </w:p>
    <w:p>
      <w:r>
        <w:rPr>
          <w:i w:val="0"/>
        </w:rPr>
        <w:t>ChatPlus vẽ biểu đồ bằng Python và lưu thành ảnh PNG; bảng bên phải có danh sách Sản phẩm và xem trước ảnh biểu đồ.</w:t>
      </w:r>
    </w:p>
    <w:p>
      <w:pPr>
        <w:keepNext w:val="0"/>
        <w:jc w:val="center"/>
      </w:pPr>
      <w:r>
        <w:drawing>
          <wp:inline xmlns:a="http://schemas.openxmlformats.org/drawingml/2006/main" xmlns:pic="http://schemas.openxmlformats.org/drawingml/2006/picture">
            <wp:extent cx="5760000" cy="3150000"/>
            <wp:docPr id="84" name="Picture 84"/>
            <wp:cNvGraphicFramePr>
              <a:graphicFrameLocks noChangeAspect="1"/>
            </wp:cNvGraphicFramePr>
            <a:graphic>
              <a:graphicData uri="http://schemas.openxmlformats.org/drawingml/2006/picture">
                <pic:pic>
                  <pic:nvPicPr>
                    <pic:cNvPr id="0" name="04.19 - Kết quả - ảnh biểu đồ do ChatPlus vẽ, xem ngay trong ứng dụng.png"/>
                    <pic:cNvPicPr/>
                  </pic:nvPicPr>
                  <pic:blipFill>
                    <a:blip r:embed="rId92"/>
                    <a:stretch>
                      <a:fillRect/>
                    </a:stretch>
                  </pic:blipFill>
                  <pic:spPr>
                    <a:xfrm>
                      <a:off x="0" y="0"/>
                      <a:ext cx="5760000" cy="3150000"/>
                    </a:xfrm>
                    <a:prstGeom prst="rect"/>
                  </pic:spPr>
                </pic:pic>
              </a:graphicData>
            </a:graphic>
          </wp:inline>
        </w:drawing>
      </w:r>
    </w:p>
    <w:p>
      <w:pPr>
        <w:pStyle w:val="Heading3"/>
      </w:pPr>
      <w:r>
        <w:t>04.20 Kết quả: tệp Markdown và bản xem trước</w:t>
      </w:r>
    </w:p>
    <w:p>
      <w:r>
        <w:rPr>
          <w:i w:val="0"/>
        </w:rPr>
        <w:t>Tệp ghi chú do ChatPlus tạo hiển thị ngay bên phải với danh sách việc cần làm.</w:t>
      </w:r>
    </w:p>
    <w:p>
      <w:pPr>
        <w:keepNext w:val="0"/>
        <w:jc w:val="center"/>
      </w:pPr>
      <w:r>
        <w:drawing>
          <wp:inline xmlns:a="http://schemas.openxmlformats.org/drawingml/2006/main" xmlns:pic="http://schemas.openxmlformats.org/drawingml/2006/picture">
            <wp:extent cx="5760000" cy="3150000"/>
            <wp:docPr id="85" name="Picture 85"/>
            <wp:cNvGraphicFramePr>
              <a:graphicFrameLocks noChangeAspect="1"/>
            </wp:cNvGraphicFramePr>
            <a:graphic>
              <a:graphicData uri="http://schemas.openxmlformats.org/drawingml/2006/picture">
                <pic:pic>
                  <pic:nvPicPr>
                    <pic:cNvPr id="0" name="04.20 - Kết quả - tệp Markdown và bản xem trước.png"/>
                    <pic:cNvPicPr/>
                  </pic:nvPicPr>
                  <pic:blipFill>
                    <a:blip r:embed="rId93"/>
                    <a:stretch>
                      <a:fillRect/>
                    </a:stretch>
                  </pic:blipFill>
                  <pic:spPr>
                    <a:xfrm>
                      <a:off x="0" y="0"/>
                      <a:ext cx="5760000" cy="3150000"/>
                    </a:xfrm>
                    <a:prstGeom prst="rect"/>
                  </pic:spPr>
                </pic:pic>
              </a:graphicData>
            </a:graphic>
          </wp:inline>
        </w:drawing>
      </w:r>
    </w:p>
    <w:p>
      <w:pPr>
        <w:pStyle w:val="Heading3"/>
      </w:pPr>
      <w:r>
        <w:t>04.21 Tệp của tôi - chưa có tệp</w:t>
      </w:r>
    </w:p>
    <w:p>
      <w:r>
        <w:rPr>
          <w:i w:val="0"/>
        </w:rPr>
        <w:t>Nơi xem nhanh các tệp kết quả mà ChatPlus đã tạo trên máy này (lúc đầu còn trống).</w:t>
      </w:r>
    </w:p>
    <w:p>
      <w:pPr>
        <w:keepNext w:val="0"/>
        <w:jc w:val="center"/>
      </w:pPr>
      <w:r>
        <w:drawing>
          <wp:inline xmlns:a="http://schemas.openxmlformats.org/drawingml/2006/main" xmlns:pic="http://schemas.openxmlformats.org/drawingml/2006/picture">
            <wp:extent cx="5760000" cy="3150000"/>
            <wp:docPr id="86" name="Picture 86"/>
            <wp:cNvGraphicFramePr>
              <a:graphicFrameLocks noChangeAspect="1"/>
            </wp:cNvGraphicFramePr>
            <a:graphic>
              <a:graphicData uri="http://schemas.openxmlformats.org/drawingml/2006/picture">
                <pic:pic>
                  <pic:nvPicPr>
                    <pic:cNvPr id="0" name="04.21 - Tệp của tôi - chưa có tệp.png"/>
                    <pic:cNvPicPr/>
                  </pic:nvPicPr>
                  <pic:blipFill>
                    <a:blip r:embed="rId94"/>
                    <a:stretch>
                      <a:fillRect/>
                    </a:stretch>
                  </pic:blipFill>
                  <pic:spPr>
                    <a:xfrm>
                      <a:off x="0" y="0"/>
                      <a:ext cx="5760000" cy="3150000"/>
                    </a:xfrm>
                    <a:prstGeom prst="rect"/>
                  </pic:spPr>
                </pic:pic>
              </a:graphicData>
            </a:graphic>
          </wp:inline>
        </w:drawing>
      </w:r>
    </w:p>
    <w:p>
      <w:pPr>
        <w:pStyle w:val="Heading3"/>
      </w:pPr>
      <w:r>
        <w:t>04.22 Tệp của tôi - danh sách các tệp kết quả</w:t>
      </w:r>
    </w:p>
    <w:p>
      <w:r>
        <w:rPr>
          <w:i w:val="0"/>
        </w:rPr>
        <w:t>Mọi tệp ChatPlus đã tạo (bài trình bày, PDF, ảnh, tài liệu...) gom theo không gian làm việc và theo nhiệm vụ; có lọc theo loại, tìm kiếm và mục yêu thích.</w:t>
      </w:r>
    </w:p>
    <w:p>
      <w:pPr>
        <w:keepNext w:val="0"/>
        <w:jc w:val="center"/>
      </w:pPr>
      <w:r>
        <w:drawing>
          <wp:inline xmlns:a="http://schemas.openxmlformats.org/drawingml/2006/main" xmlns:pic="http://schemas.openxmlformats.org/drawingml/2006/picture">
            <wp:extent cx="5760000" cy="3150000"/>
            <wp:docPr id="87" name="Picture 87"/>
            <wp:cNvGraphicFramePr>
              <a:graphicFrameLocks noChangeAspect="1"/>
            </wp:cNvGraphicFramePr>
            <a:graphic>
              <a:graphicData uri="http://schemas.openxmlformats.org/drawingml/2006/picture">
                <pic:pic>
                  <pic:nvPicPr>
                    <pic:cNvPr id="0" name="04.22 - Tệp của tôi - danh sách các tệp kết quả.png"/>
                    <pic:cNvPicPr/>
                  </pic:nvPicPr>
                  <pic:blipFill>
                    <a:blip r:embed="rId95"/>
                    <a:stretch>
                      <a:fillRect/>
                    </a:stretch>
                  </pic:blipFill>
                  <pic:spPr>
                    <a:xfrm>
                      <a:off x="0" y="0"/>
                      <a:ext cx="5760000" cy="3150000"/>
                    </a:xfrm>
                    <a:prstGeom prst="rect"/>
                  </pic:spPr>
                </pic:pic>
              </a:graphicData>
            </a:graphic>
          </wp:inline>
        </w:drawing>
      </w:r>
    </w:p>
    <w:p>
      <w:pPr>
        <w:pStyle w:val="Heading3"/>
      </w:pPr>
      <w:r>
        <w:t>04.23 Tệp của tôi - lọc theo loại tệp</w:t>
      </w:r>
    </w:p>
    <w:p>
      <w:r>
        <w:rPr>
          <w:i w:val="0"/>
        </w:rPr>
        <w:t>Bấm Tất cả loại để chỉ xem một loại tệp: hình ảnh, tài liệu, bảng tính, bài trình bày, PDF...</w:t>
      </w:r>
    </w:p>
    <w:p>
      <w:pPr>
        <w:keepNext w:val="0"/>
        <w:jc w:val="center"/>
      </w:pPr>
      <w:r>
        <w:drawing>
          <wp:inline xmlns:a="http://schemas.openxmlformats.org/drawingml/2006/main" xmlns:pic="http://schemas.openxmlformats.org/drawingml/2006/picture">
            <wp:extent cx="5760000" cy="3150000"/>
            <wp:docPr id="88" name="Picture 88"/>
            <wp:cNvGraphicFramePr>
              <a:graphicFrameLocks noChangeAspect="1"/>
            </wp:cNvGraphicFramePr>
            <a:graphic>
              <a:graphicData uri="http://schemas.openxmlformats.org/drawingml/2006/picture">
                <pic:pic>
                  <pic:nvPicPr>
                    <pic:cNvPr id="0" name="04.23 - Tệp của tôi - lọc theo loại tệp.png"/>
                    <pic:cNvPicPr/>
                  </pic:nvPicPr>
                  <pic:blipFill>
                    <a:blip r:embed="rId96"/>
                    <a:stretch>
                      <a:fillRect/>
                    </a:stretch>
                  </pic:blipFill>
                  <pic:spPr>
                    <a:xfrm>
                      <a:off x="0" y="0"/>
                      <a:ext cx="5760000" cy="3150000"/>
                    </a:xfrm>
                    <a:prstGeom prst="rect"/>
                  </pic:spPr>
                </pic:pic>
              </a:graphicData>
            </a:graphic>
          </wp:inline>
        </w:drawing>
      </w:r>
    </w:p>
    <w:p>
      <w:pPr>
        <w:pStyle w:val="Heading3"/>
      </w:pPr>
      <w:r>
        <w:t>04.24 Tệp của tôi - menu của một tệp</w:t>
      </w:r>
    </w:p>
    <w:p>
      <w:r>
        <w:rPr>
          <w:i w:val="0"/>
        </w:rPr>
        <w:t>Bấm chuột phải vào tệp: Thêm vào nhiệm vụ, Mở thư mục chứa tệp hoặc đánh dấu Yêu thích.</w:t>
      </w:r>
    </w:p>
    <w:p>
      <w:pPr>
        <w:keepNext w:val="0"/>
        <w:jc w:val="center"/>
      </w:pPr>
      <w:r>
        <w:drawing>
          <wp:inline xmlns:a="http://schemas.openxmlformats.org/drawingml/2006/main" xmlns:pic="http://schemas.openxmlformats.org/drawingml/2006/picture">
            <wp:extent cx="5760000" cy="3150000"/>
            <wp:docPr id="89" name="Picture 89"/>
            <wp:cNvGraphicFramePr>
              <a:graphicFrameLocks noChangeAspect="1"/>
            </wp:cNvGraphicFramePr>
            <a:graphic>
              <a:graphicData uri="http://schemas.openxmlformats.org/drawingml/2006/picture">
                <pic:pic>
                  <pic:nvPicPr>
                    <pic:cNvPr id="0" name="04.24 - Tệp của tôi - menu của một tệp.png"/>
                    <pic:cNvPicPr/>
                  </pic:nvPicPr>
                  <pic:blipFill>
                    <a:blip r:embed="rId97"/>
                    <a:stretch>
                      <a:fillRect/>
                    </a:stretch>
                  </pic:blipFill>
                  <pic:spPr>
                    <a:xfrm>
                      <a:off x="0" y="0"/>
                      <a:ext cx="5760000" cy="3150000"/>
                    </a:xfrm>
                    <a:prstGeom prst="rect"/>
                  </pic:spPr>
                </pic:pic>
              </a:graphicData>
            </a:graphic>
          </wp:inline>
        </w:drawing>
      </w:r>
    </w:p>
    <w:p>
      <w:pPr>
        <w:pStyle w:val="Heading2"/>
      </w:pPr>
      <w:r>
        <w:t>5. Thanh bên và quản lý nhiệm vụ</w:t>
      </w:r>
    </w:p>
    <w:p>
      <w:pPr>
        <w:pStyle w:val="Heading3"/>
      </w:pPr>
      <w:r>
        <w:t>05.01 Thanh bên - nhiều nhiệm vụ đang chạy cùng lúc</w:t>
      </w:r>
    </w:p>
    <w:p>
      <w:r>
        <w:rPr>
          <w:i w:val="0"/>
        </w:rPr>
        <w:t>Mỗi nhiệm vụ có vòng xoay khi đang làm việc; có thể chạy nhiều nhiệm vụ song song.</w:t>
      </w:r>
    </w:p>
    <w:p>
      <w:pPr>
        <w:keepNext w:val="0"/>
        <w:jc w:val="center"/>
      </w:pPr>
      <w:r>
        <w:drawing>
          <wp:inline xmlns:a="http://schemas.openxmlformats.org/drawingml/2006/main" xmlns:pic="http://schemas.openxmlformats.org/drawingml/2006/picture">
            <wp:extent cx="5760000" cy="3150000"/>
            <wp:docPr id="90" name="Picture 90"/>
            <wp:cNvGraphicFramePr>
              <a:graphicFrameLocks noChangeAspect="1"/>
            </wp:cNvGraphicFramePr>
            <a:graphic>
              <a:graphicData uri="http://schemas.openxmlformats.org/drawingml/2006/picture">
                <pic:pic>
                  <pic:nvPicPr>
                    <pic:cNvPr id="0" name="05.01 - Thanh bên - nhiều nhiệm vụ đang chạy cùng lúc.png"/>
                    <pic:cNvPicPr/>
                  </pic:nvPicPr>
                  <pic:blipFill>
                    <a:blip r:embed="rId98"/>
                    <a:stretch>
                      <a:fillRect/>
                    </a:stretch>
                  </pic:blipFill>
                  <pic:spPr>
                    <a:xfrm>
                      <a:off x="0" y="0"/>
                      <a:ext cx="5760000" cy="3150000"/>
                    </a:xfrm>
                    <a:prstGeom prst="rect"/>
                  </pic:spPr>
                </pic:pic>
              </a:graphicData>
            </a:graphic>
          </wp:inline>
        </w:drawing>
      </w:r>
    </w:p>
    <w:p>
      <w:pPr>
        <w:pStyle w:val="Heading3"/>
      </w:pPr>
      <w:r>
        <w:t>05.02 Thanh bên - nhiệm vụ đang chờ bạn xác nhận</w:t>
      </w:r>
    </w:p>
    <w:p>
      <w:r>
        <w:rPr>
          <w:i w:val="0"/>
        </w:rPr>
        <w:t>Nhiệm vụ cần bạn trả lời hoặc duyệt sẽ hiện nhãn Chờ xác nhận trên thanh bên.</w:t>
      </w:r>
    </w:p>
    <w:p>
      <w:pPr>
        <w:keepNext w:val="0"/>
        <w:jc w:val="center"/>
      </w:pPr>
      <w:r>
        <w:drawing>
          <wp:inline xmlns:a="http://schemas.openxmlformats.org/drawingml/2006/main" xmlns:pic="http://schemas.openxmlformats.org/drawingml/2006/picture">
            <wp:extent cx="5760000" cy="3150000"/>
            <wp:docPr id="91" name="Picture 91"/>
            <wp:cNvGraphicFramePr>
              <a:graphicFrameLocks noChangeAspect="1"/>
            </wp:cNvGraphicFramePr>
            <a:graphic>
              <a:graphicData uri="http://schemas.openxmlformats.org/drawingml/2006/picture">
                <pic:pic>
                  <pic:nvPicPr>
                    <pic:cNvPr id="0" name="05.02 - Thanh bên - nhiệm vụ đang chờ bạn xác nhận.png"/>
                    <pic:cNvPicPr/>
                  </pic:nvPicPr>
                  <pic:blipFill>
                    <a:blip r:embed="rId99"/>
                    <a:stretch>
                      <a:fillRect/>
                    </a:stretch>
                  </pic:blipFill>
                  <pic:spPr>
                    <a:xfrm>
                      <a:off x="0" y="0"/>
                      <a:ext cx="5760000" cy="3150000"/>
                    </a:xfrm>
                    <a:prstGeom prst="rect"/>
                  </pic:spPr>
                </pic:pic>
              </a:graphicData>
            </a:graphic>
          </wp:inline>
        </w:drawing>
      </w:r>
    </w:p>
    <w:p>
      <w:pPr>
        <w:pStyle w:val="Heading3"/>
      </w:pPr>
      <w:r>
        <w:t>05.03 Thẻ thông tin khi rê chuột lên nhiệm vụ</w:t>
      </w:r>
    </w:p>
    <w:p>
      <w:r>
        <w:rPr>
          <w:i w:val="0"/>
        </w:rPr>
        <w:t>Rê chuột lên một nhiệm vụ để xem loại, không gian làm việc và thời điểm cập nhật; hiện thêm các nút thao tác nhanh.</w:t>
      </w:r>
    </w:p>
    <w:p>
      <w:pPr>
        <w:keepNext w:val="0"/>
        <w:jc w:val="center"/>
      </w:pPr>
      <w:r>
        <w:drawing>
          <wp:inline xmlns:a="http://schemas.openxmlformats.org/drawingml/2006/main" xmlns:pic="http://schemas.openxmlformats.org/drawingml/2006/picture">
            <wp:extent cx="5760000" cy="3150000"/>
            <wp:docPr id="92" name="Picture 92"/>
            <wp:cNvGraphicFramePr>
              <a:graphicFrameLocks noChangeAspect="1"/>
            </wp:cNvGraphicFramePr>
            <a:graphic>
              <a:graphicData uri="http://schemas.openxmlformats.org/drawingml/2006/picture">
                <pic:pic>
                  <pic:nvPicPr>
                    <pic:cNvPr id="0" name="05.03 - Thẻ thông tin khi rê chuột lên nhiệm vụ.png"/>
                    <pic:cNvPicPr/>
                  </pic:nvPicPr>
                  <pic:blipFill>
                    <a:blip r:embed="rId100"/>
                    <a:stretch>
                      <a:fillRect/>
                    </a:stretch>
                  </pic:blipFill>
                  <pic:spPr>
                    <a:xfrm>
                      <a:off x="0" y="0"/>
                      <a:ext cx="5760000" cy="3150000"/>
                    </a:xfrm>
                    <a:prstGeom prst="rect"/>
                  </pic:spPr>
                </pic:pic>
              </a:graphicData>
            </a:graphic>
          </wp:inline>
        </w:drawing>
      </w:r>
    </w:p>
    <w:p>
      <w:pPr>
        <w:pStyle w:val="Heading3"/>
      </w:pPr>
      <w:r>
        <w:t>05.04 Menu chuột phải của một nhiệm vụ</w:t>
      </w:r>
    </w:p>
    <w:p>
      <w:r>
        <w:rPr>
          <w:i w:val="0"/>
        </w:rPr>
        <w:t>Bấm chuột phải (hoặc nút ⋯) vào nhiệm vụ để đổi tên, ghim, lưu trữ hoặc xóa.</w:t>
      </w:r>
    </w:p>
    <w:p>
      <w:pPr>
        <w:keepNext w:val="0"/>
        <w:jc w:val="center"/>
      </w:pPr>
      <w:r>
        <w:drawing>
          <wp:inline xmlns:a="http://schemas.openxmlformats.org/drawingml/2006/main" xmlns:pic="http://schemas.openxmlformats.org/drawingml/2006/picture">
            <wp:extent cx="5760000" cy="3150000"/>
            <wp:docPr id="93" name="Picture 93"/>
            <wp:cNvGraphicFramePr>
              <a:graphicFrameLocks noChangeAspect="1"/>
            </wp:cNvGraphicFramePr>
            <a:graphic>
              <a:graphicData uri="http://schemas.openxmlformats.org/drawingml/2006/picture">
                <pic:pic>
                  <pic:nvPicPr>
                    <pic:cNvPr id="0" name="05.04 - Menu chuột phải của một nhiệm vụ.png"/>
                    <pic:cNvPicPr/>
                  </pic:nvPicPr>
                  <pic:blipFill>
                    <a:blip r:embed="rId101"/>
                    <a:stretch>
                      <a:fillRect/>
                    </a:stretch>
                  </pic:blipFill>
                  <pic:spPr>
                    <a:xfrm>
                      <a:off x="0" y="0"/>
                      <a:ext cx="5760000" cy="3150000"/>
                    </a:xfrm>
                    <a:prstGeom prst="rect"/>
                  </pic:spPr>
                </pic:pic>
              </a:graphicData>
            </a:graphic>
          </wp:inline>
        </w:drawing>
      </w:r>
    </w:p>
    <w:p>
      <w:pPr>
        <w:pStyle w:val="Heading3"/>
      </w:pPr>
      <w:r>
        <w:t>05.05 Đổi tên nhiệm vụ ngay trên thanh bên</w:t>
      </w:r>
    </w:p>
    <w:p>
      <w:r>
        <w:rPr>
          <w:i w:val="0"/>
        </w:rPr>
        <w:t>Chọn Đổi tên: tên nhiệm vụ trở thành ô nhập để sửa tại chỗ.</w:t>
      </w:r>
    </w:p>
    <w:p>
      <w:pPr>
        <w:keepNext w:val="0"/>
        <w:jc w:val="center"/>
      </w:pPr>
      <w:r>
        <w:drawing>
          <wp:inline xmlns:a="http://schemas.openxmlformats.org/drawingml/2006/main" xmlns:pic="http://schemas.openxmlformats.org/drawingml/2006/picture">
            <wp:extent cx="5760000" cy="3150000"/>
            <wp:docPr id="94" name="Picture 94"/>
            <wp:cNvGraphicFramePr>
              <a:graphicFrameLocks noChangeAspect="1"/>
            </wp:cNvGraphicFramePr>
            <a:graphic>
              <a:graphicData uri="http://schemas.openxmlformats.org/drawingml/2006/picture">
                <pic:pic>
                  <pic:nvPicPr>
                    <pic:cNvPr id="0" name="05.05 - Đổi tên nhiệm vụ ngay trên thanh bên.png"/>
                    <pic:cNvPicPr/>
                  </pic:nvPicPr>
                  <pic:blipFill>
                    <a:blip r:embed="rId102"/>
                    <a:stretch>
                      <a:fillRect/>
                    </a:stretch>
                  </pic:blipFill>
                  <pic:spPr>
                    <a:xfrm>
                      <a:off x="0" y="0"/>
                      <a:ext cx="5760000" cy="3150000"/>
                    </a:xfrm>
                    <a:prstGeom prst="rect"/>
                  </pic:spPr>
                </pic:pic>
              </a:graphicData>
            </a:graphic>
          </wp:inline>
        </w:drawing>
      </w:r>
    </w:p>
    <w:p>
      <w:pPr>
        <w:pStyle w:val="Heading3"/>
      </w:pPr>
      <w:r>
        <w:t>05.06 Nhiệm vụ đã ghim</w:t>
      </w:r>
    </w:p>
    <w:p>
      <w:r>
        <w:rPr>
          <w:i w:val="0"/>
        </w:rPr>
        <w:t>Bấm biểu tượng ghim để đưa nhiệm vụ quan trọng lên mục Nhiệm vụ đã ghim ở đầu thanh bên.</w:t>
      </w:r>
    </w:p>
    <w:p>
      <w:pPr>
        <w:keepNext w:val="0"/>
        <w:jc w:val="center"/>
      </w:pPr>
      <w:r>
        <w:drawing>
          <wp:inline xmlns:a="http://schemas.openxmlformats.org/drawingml/2006/main" xmlns:pic="http://schemas.openxmlformats.org/drawingml/2006/picture">
            <wp:extent cx="5760000" cy="3150000"/>
            <wp:docPr id="95" name="Picture 95"/>
            <wp:cNvGraphicFramePr>
              <a:graphicFrameLocks noChangeAspect="1"/>
            </wp:cNvGraphicFramePr>
            <a:graphic>
              <a:graphicData uri="http://schemas.openxmlformats.org/drawingml/2006/picture">
                <pic:pic>
                  <pic:nvPicPr>
                    <pic:cNvPr id="0" name="05.06 - Nhiệm vụ đã ghim.png"/>
                    <pic:cNvPicPr/>
                  </pic:nvPicPr>
                  <pic:blipFill>
                    <a:blip r:embed="rId103"/>
                    <a:stretch>
                      <a:fillRect/>
                    </a:stretch>
                  </pic:blipFill>
                  <pic:spPr>
                    <a:xfrm>
                      <a:off x="0" y="0"/>
                      <a:ext cx="5760000" cy="3150000"/>
                    </a:xfrm>
                    <a:prstGeom prst="rect"/>
                  </pic:spPr>
                </pic:pic>
              </a:graphicData>
            </a:graphic>
          </wp:inline>
        </w:drawing>
      </w:r>
    </w:p>
    <w:p>
      <w:pPr>
        <w:pStyle w:val="Heading3"/>
      </w:pPr>
      <w:r>
        <w:t>05.07 Thanh bên - Xem thêm nhiệm vụ</w:t>
      </w:r>
    </w:p>
    <w:p>
      <w:r>
        <w:rPr>
          <w:i w:val="0"/>
        </w:rPr>
        <w:t>Bấm Xem thêm để mở rộng danh sách khi có nhiều nhiệm vụ trong một không gian.</w:t>
      </w:r>
    </w:p>
    <w:p>
      <w:pPr>
        <w:keepNext w:val="0"/>
        <w:jc w:val="center"/>
      </w:pPr>
      <w:r>
        <w:drawing>
          <wp:inline xmlns:a="http://schemas.openxmlformats.org/drawingml/2006/main" xmlns:pic="http://schemas.openxmlformats.org/drawingml/2006/picture">
            <wp:extent cx="5760000" cy="3150000"/>
            <wp:docPr id="96" name="Picture 96"/>
            <wp:cNvGraphicFramePr>
              <a:graphicFrameLocks noChangeAspect="1"/>
            </wp:cNvGraphicFramePr>
            <a:graphic>
              <a:graphicData uri="http://schemas.openxmlformats.org/drawingml/2006/picture">
                <pic:pic>
                  <pic:nvPicPr>
                    <pic:cNvPr id="0" name="05.07 - Thanh bên - Xem thêm nhiệm vụ.png"/>
                    <pic:cNvPicPr/>
                  </pic:nvPicPr>
                  <pic:blipFill>
                    <a:blip r:embed="rId104"/>
                    <a:stretch>
                      <a:fillRect/>
                    </a:stretch>
                  </pic:blipFill>
                  <pic:spPr>
                    <a:xfrm>
                      <a:off x="0" y="0"/>
                      <a:ext cx="5760000" cy="3150000"/>
                    </a:xfrm>
                    <a:prstGeom prst="rect"/>
                  </pic:spPr>
                </pic:pic>
              </a:graphicData>
            </a:graphic>
          </wp:inline>
        </w:drawing>
      </w:r>
    </w:p>
    <w:p>
      <w:pPr>
        <w:pStyle w:val="Heading3"/>
      </w:pPr>
      <w:r>
        <w:t>05.08 Tìm kiếm nhiệm vụ</w:t>
      </w:r>
    </w:p>
    <w:p>
      <w:r>
        <w:rPr>
          <w:i w:val="0"/>
        </w:rPr>
        <w:t>Biểu tượng kính lúp ở thanh bên mở hộp tìm kiếm tất cả nhiệm vụ.</w:t>
      </w:r>
    </w:p>
    <w:p>
      <w:pPr>
        <w:keepNext w:val="0"/>
        <w:jc w:val="center"/>
      </w:pPr>
      <w:r>
        <w:drawing>
          <wp:inline xmlns:a="http://schemas.openxmlformats.org/drawingml/2006/main" xmlns:pic="http://schemas.openxmlformats.org/drawingml/2006/picture">
            <wp:extent cx="5760000" cy="3150000"/>
            <wp:docPr id="97" name="Picture 97"/>
            <wp:cNvGraphicFramePr>
              <a:graphicFrameLocks noChangeAspect="1"/>
            </wp:cNvGraphicFramePr>
            <a:graphic>
              <a:graphicData uri="http://schemas.openxmlformats.org/drawingml/2006/picture">
                <pic:pic>
                  <pic:nvPicPr>
                    <pic:cNvPr id="0" name="05.08 - Tìm kiếm nhiệm vụ.png"/>
                    <pic:cNvPicPr/>
                  </pic:nvPicPr>
                  <pic:blipFill>
                    <a:blip r:embed="rId105"/>
                    <a:stretch>
                      <a:fillRect/>
                    </a:stretch>
                  </pic:blipFill>
                  <pic:spPr>
                    <a:xfrm>
                      <a:off x="0" y="0"/>
                      <a:ext cx="5760000" cy="3150000"/>
                    </a:xfrm>
                    <a:prstGeom prst="rect"/>
                  </pic:spPr>
                </pic:pic>
              </a:graphicData>
            </a:graphic>
          </wp:inline>
        </w:drawing>
      </w:r>
    </w:p>
    <w:p>
      <w:pPr>
        <w:pStyle w:val="Heading3"/>
      </w:pPr>
      <w:r>
        <w:t>05.09 Lọc nhiệm vụ</w:t>
      </w:r>
    </w:p>
    <w:p>
      <w:r>
        <w:rPr>
          <w:i w:val="0"/>
        </w:rPr>
        <w:t>Biểu tượng phễu để lọc nhiệm vụ theo trạng thái, nguồn hoặc không gian.</w:t>
      </w:r>
    </w:p>
    <w:p>
      <w:pPr>
        <w:keepNext w:val="0"/>
        <w:jc w:val="center"/>
      </w:pPr>
      <w:r>
        <w:drawing>
          <wp:inline xmlns:a="http://schemas.openxmlformats.org/drawingml/2006/main" xmlns:pic="http://schemas.openxmlformats.org/drawingml/2006/picture">
            <wp:extent cx="5760000" cy="3150000"/>
            <wp:docPr id="98" name="Picture 98"/>
            <wp:cNvGraphicFramePr>
              <a:graphicFrameLocks noChangeAspect="1"/>
            </wp:cNvGraphicFramePr>
            <a:graphic>
              <a:graphicData uri="http://schemas.openxmlformats.org/drawingml/2006/picture">
                <pic:pic>
                  <pic:nvPicPr>
                    <pic:cNvPr id="0" name="05.09 - Lọc nhiệm vụ.png"/>
                    <pic:cNvPicPr/>
                  </pic:nvPicPr>
                  <pic:blipFill>
                    <a:blip r:embed="rId106"/>
                    <a:stretch>
                      <a:fillRect/>
                    </a:stretch>
                  </pic:blipFill>
                  <pic:spPr>
                    <a:xfrm>
                      <a:off x="0" y="0"/>
                      <a:ext cx="5760000" cy="3150000"/>
                    </a:xfrm>
                    <a:prstGeom prst="rect"/>
                  </pic:spPr>
                </pic:pic>
              </a:graphicData>
            </a:graphic>
          </wp:inline>
        </w:drawing>
      </w:r>
    </w:p>
    <w:p>
      <w:pPr>
        <w:pStyle w:val="Heading3"/>
      </w:pPr>
      <w:r>
        <w:t>05.10 Thanh bên đã thu gọn</w:t>
      </w:r>
    </w:p>
    <w:p>
      <w:r>
        <w:rPr>
          <w:i w:val="0"/>
        </w:rPr>
        <w:t>Bấm biểu tượng đầu tiên ở góc trên bên trái để thu gọn thanh bên, dành thêm chỗ cho cuộc trò chuyện.</w:t>
      </w:r>
    </w:p>
    <w:p>
      <w:pPr>
        <w:keepNext w:val="0"/>
        <w:jc w:val="center"/>
      </w:pPr>
      <w:r>
        <w:drawing>
          <wp:inline xmlns:a="http://schemas.openxmlformats.org/drawingml/2006/main" xmlns:pic="http://schemas.openxmlformats.org/drawingml/2006/picture">
            <wp:extent cx="5760000" cy="3150000"/>
            <wp:docPr id="99" name="Picture 99"/>
            <wp:cNvGraphicFramePr>
              <a:graphicFrameLocks noChangeAspect="1"/>
            </wp:cNvGraphicFramePr>
            <a:graphic>
              <a:graphicData uri="http://schemas.openxmlformats.org/drawingml/2006/picture">
                <pic:pic>
                  <pic:nvPicPr>
                    <pic:cNvPr id="0" name="05.10 - Thanh bên đã thu gọn.png"/>
                    <pic:cNvPicPr/>
                  </pic:nvPicPr>
                  <pic:blipFill>
                    <a:blip r:embed="rId107"/>
                    <a:stretch>
                      <a:fillRect/>
                    </a:stretch>
                  </pic:blipFill>
                  <pic:spPr>
                    <a:xfrm>
                      <a:off x="0" y="0"/>
                      <a:ext cx="5760000" cy="3150000"/>
                    </a:xfrm>
                    <a:prstGeom prst="rect"/>
                  </pic:spPr>
                </pic:pic>
              </a:graphicData>
            </a:graphic>
          </wp:inline>
        </w:drawing>
      </w:r>
    </w:p>
    <w:p>
      <w:pPr>
        <w:pStyle w:val="Heading3"/>
      </w:pPr>
      <w:r>
        <w:t>05.11 Menu của nhóm không gian làm việc</w:t>
      </w:r>
    </w:p>
    <w:p>
      <w:r>
        <w:rPr>
          <w:i w:val="0"/>
        </w:rPr>
        <w:t>Bấm chuột phải vào tên không gian làm việc để đổi tên, mở thư mục hoặc gỡ không gian.</w:t>
      </w:r>
    </w:p>
    <w:p>
      <w:pPr>
        <w:keepNext w:val="0"/>
        <w:jc w:val="center"/>
      </w:pPr>
      <w:r>
        <w:drawing>
          <wp:inline xmlns:a="http://schemas.openxmlformats.org/drawingml/2006/main" xmlns:pic="http://schemas.openxmlformats.org/drawingml/2006/picture">
            <wp:extent cx="5760000" cy="3150000"/>
            <wp:docPr id="100" name="Picture 100"/>
            <wp:cNvGraphicFramePr>
              <a:graphicFrameLocks noChangeAspect="1"/>
            </wp:cNvGraphicFramePr>
            <a:graphic>
              <a:graphicData uri="http://schemas.openxmlformats.org/drawingml/2006/picture">
                <pic:pic>
                  <pic:nvPicPr>
                    <pic:cNvPr id="0" name="05.11 - Menu của nhóm không gian làm việc.png"/>
                    <pic:cNvPicPr/>
                  </pic:nvPicPr>
                  <pic:blipFill>
                    <a:blip r:embed="rId108"/>
                    <a:stretch>
                      <a:fillRect/>
                    </a:stretch>
                  </pic:blipFill>
                  <pic:spPr>
                    <a:xfrm>
                      <a:off x="0" y="0"/>
                      <a:ext cx="5760000" cy="3150000"/>
                    </a:xfrm>
                    <a:prstGeom prst="rect"/>
                  </pic:spPr>
                </pic:pic>
              </a:graphicData>
            </a:graphic>
          </wp:inline>
        </w:drawing>
      </w:r>
    </w:p>
    <w:p>
      <w:pPr>
        <w:pStyle w:val="Heading3"/>
      </w:pPr>
      <w:r>
        <w:t>05.12 Thao tác hàng loạt trên thanh bên</w:t>
      </w:r>
    </w:p>
    <w:p>
      <w:r>
        <w:rPr>
          <w:i w:val="0"/>
        </w:rPr>
        <w:t>Tick nhiều nhiệm vụ rồi bấm Lưu trữ hoặc Xóa ở thanh dưới; có Chọn tất cả và nút đóng.</w:t>
      </w:r>
    </w:p>
    <w:p>
      <w:pPr>
        <w:keepNext w:val="0"/>
        <w:jc w:val="center"/>
      </w:pPr>
      <w:r>
        <w:drawing>
          <wp:inline xmlns:a="http://schemas.openxmlformats.org/drawingml/2006/main" xmlns:pic="http://schemas.openxmlformats.org/drawingml/2006/picture">
            <wp:extent cx="5760000" cy="3150000"/>
            <wp:docPr id="101" name="Picture 101"/>
            <wp:cNvGraphicFramePr>
              <a:graphicFrameLocks noChangeAspect="1"/>
            </wp:cNvGraphicFramePr>
            <a:graphic>
              <a:graphicData uri="http://schemas.openxmlformats.org/drawingml/2006/picture">
                <pic:pic>
                  <pic:nvPicPr>
                    <pic:cNvPr id="0" name="05.12 - Thao tác hàng loạt trên thanh bên.png"/>
                    <pic:cNvPicPr/>
                  </pic:nvPicPr>
                  <pic:blipFill>
                    <a:blip r:embed="rId109"/>
                    <a:stretch>
                      <a:fillRect/>
                    </a:stretch>
                  </pic:blipFill>
                  <pic:spPr>
                    <a:xfrm>
                      <a:off x="0" y="0"/>
                      <a:ext cx="5760000" cy="3150000"/>
                    </a:xfrm>
                    <a:prstGeom prst="rect"/>
                  </pic:spPr>
                </pic:pic>
              </a:graphicData>
            </a:graphic>
          </wp:inline>
        </w:drawing>
      </w:r>
    </w:p>
    <w:p>
      <w:pPr>
        <w:pStyle w:val="Heading3"/>
      </w:pPr>
      <w:r>
        <w:t>05.13 Hộp thoại xác nhận Lưu trữ nhiệm vụ</w:t>
      </w:r>
    </w:p>
    <w:p>
      <w:r>
        <w:rPr>
          <w:i w:val="0"/>
        </w:rPr>
        <w:t>Lưu trữ cất nhiệm vụ khỏi danh sách; muốn xem hoặc khôi phục lại vào Cài đặt - Quản lý dữ liệu - Nhiệm vụ đã lưu trữ.</w:t>
      </w:r>
    </w:p>
    <w:p>
      <w:pPr>
        <w:keepNext w:val="0"/>
        <w:jc w:val="center"/>
      </w:pPr>
      <w:r>
        <w:drawing>
          <wp:inline xmlns:a="http://schemas.openxmlformats.org/drawingml/2006/main" xmlns:pic="http://schemas.openxmlformats.org/drawingml/2006/picture">
            <wp:extent cx="5760000" cy="3150000"/>
            <wp:docPr id="102" name="Picture 102"/>
            <wp:cNvGraphicFramePr>
              <a:graphicFrameLocks noChangeAspect="1"/>
            </wp:cNvGraphicFramePr>
            <a:graphic>
              <a:graphicData uri="http://schemas.openxmlformats.org/drawingml/2006/picture">
                <pic:pic>
                  <pic:nvPicPr>
                    <pic:cNvPr id="0" name="05.13 - Hộp thoại xác nhận Lưu trữ nhiệm vụ.png"/>
                    <pic:cNvPicPr/>
                  </pic:nvPicPr>
                  <pic:blipFill>
                    <a:blip r:embed="rId110"/>
                    <a:stretch>
                      <a:fillRect/>
                    </a:stretch>
                  </pic:blipFill>
                  <pic:spPr>
                    <a:xfrm>
                      <a:off x="0" y="0"/>
                      <a:ext cx="5760000" cy="3150000"/>
                    </a:xfrm>
                    <a:prstGeom prst="rect"/>
                  </pic:spPr>
                </pic:pic>
              </a:graphicData>
            </a:graphic>
          </wp:inline>
        </w:drawing>
      </w:r>
    </w:p>
    <w:p>
      <w:pPr>
        <w:pStyle w:val="Heading3"/>
      </w:pPr>
      <w:r>
        <w:t>05.14 Hộp thoại xác nhận xóa nhiệm vụ</w:t>
      </w:r>
    </w:p>
    <w:p>
      <w:r>
        <w:rPr>
          <w:i w:val="0"/>
        </w:rPr>
        <w:t>Trước khi xóa một nhiệm vụ, ChatPlus luôn hỏi lại để tránh xóa nhầm.</w:t>
      </w:r>
    </w:p>
    <w:p>
      <w:pPr>
        <w:keepNext w:val="0"/>
        <w:jc w:val="center"/>
      </w:pPr>
      <w:r>
        <w:drawing>
          <wp:inline xmlns:a="http://schemas.openxmlformats.org/drawingml/2006/main" xmlns:pic="http://schemas.openxmlformats.org/drawingml/2006/picture">
            <wp:extent cx="5760000" cy="3150000"/>
            <wp:docPr id="103" name="Picture 103"/>
            <wp:cNvGraphicFramePr>
              <a:graphicFrameLocks noChangeAspect="1"/>
            </wp:cNvGraphicFramePr>
            <a:graphic>
              <a:graphicData uri="http://schemas.openxmlformats.org/drawingml/2006/picture">
                <pic:pic>
                  <pic:nvPicPr>
                    <pic:cNvPr id="0" name="05.14 - Hộp thoại xác nhận xóa nhiệm vụ.png"/>
                    <pic:cNvPicPr/>
                  </pic:nvPicPr>
                  <pic:blipFill>
                    <a:blip r:embed="rId111"/>
                    <a:stretch>
                      <a:fillRect/>
                    </a:stretch>
                  </pic:blipFill>
                  <pic:spPr>
                    <a:xfrm>
                      <a:off x="0" y="0"/>
                      <a:ext cx="5760000" cy="3150000"/>
                    </a:xfrm>
                    <a:prstGeom prst="rect"/>
                  </pic:spPr>
                </pic:pic>
              </a:graphicData>
            </a:graphic>
          </wp:inline>
        </w:drawing>
      </w:r>
    </w:p>
    <w:p>
      <w:pPr>
        <w:pStyle w:val="Heading2"/>
      </w:pPr>
      <w:r>
        <w:t>6. Chuyên gia và kỹ năng</w:t>
      </w:r>
    </w:p>
    <w:p>
      <w:pPr>
        <w:pStyle w:val="Heading3"/>
      </w:pPr>
      <w:r>
        <w:t>06.01 Menu Chuyên gia &amp; Kỹ năng ở thanh bên</w:t>
      </w:r>
    </w:p>
    <w:p>
      <w:r>
        <w:rPr>
          <w:i w:val="0"/>
        </w:rPr>
        <w:t>Bấm mục Chuyên gia &amp; Kỹ năng ở thanh bên: chọn Chuyên gia, Kỹ năng hoặc Trình kết nối.</w:t>
      </w:r>
    </w:p>
    <w:p>
      <w:pPr>
        <w:keepNext w:val="0"/>
        <w:jc w:val="center"/>
      </w:pPr>
      <w:r>
        <w:drawing>
          <wp:inline xmlns:a="http://schemas.openxmlformats.org/drawingml/2006/main" xmlns:pic="http://schemas.openxmlformats.org/drawingml/2006/picture">
            <wp:extent cx="5760000" cy="3150000"/>
            <wp:docPr id="104" name="Picture 104"/>
            <wp:cNvGraphicFramePr>
              <a:graphicFrameLocks noChangeAspect="1"/>
            </wp:cNvGraphicFramePr>
            <a:graphic>
              <a:graphicData uri="http://schemas.openxmlformats.org/drawingml/2006/picture">
                <pic:pic>
                  <pic:nvPicPr>
                    <pic:cNvPr id="0" name="06.01 - Menu Chuyên gia &amp; Kỹ năng ở thanh bên.png"/>
                    <pic:cNvPicPr/>
                  </pic:nvPicPr>
                  <pic:blipFill>
                    <a:blip r:embed="rId112"/>
                    <a:stretch>
                      <a:fillRect/>
                    </a:stretch>
                  </pic:blipFill>
                  <pic:spPr>
                    <a:xfrm>
                      <a:off x="0" y="0"/>
                      <a:ext cx="5760000" cy="3150000"/>
                    </a:xfrm>
                    <a:prstGeom prst="rect"/>
                  </pic:spPr>
                </pic:pic>
              </a:graphicData>
            </a:graphic>
          </wp:inline>
        </w:drawing>
      </w:r>
    </w:p>
    <w:p>
      <w:pPr>
        <w:pStyle w:val="Heading3"/>
      </w:pPr>
      <w:r>
        <w:t>06.02 Chợ chuyên gia - tab Đề xuất</w:t>
      </w:r>
    </w:p>
    <w:p>
      <w:r>
        <w:rPr>
          <w:i w:val="0"/>
        </w:rPr>
        <w:t>Danh sách chuyên gia có sẵn, chia theo ngành, có ô tìm kiếm và sắp xếp Đề xuất, Phổ biến, Mới nhất.</w:t>
      </w:r>
    </w:p>
    <w:p>
      <w:pPr>
        <w:keepNext w:val="0"/>
        <w:jc w:val="center"/>
      </w:pPr>
      <w:r>
        <w:drawing>
          <wp:inline xmlns:a="http://schemas.openxmlformats.org/drawingml/2006/main" xmlns:pic="http://schemas.openxmlformats.org/drawingml/2006/picture">
            <wp:extent cx="5760000" cy="3150000"/>
            <wp:docPr id="105" name="Picture 105"/>
            <wp:cNvGraphicFramePr>
              <a:graphicFrameLocks noChangeAspect="1"/>
            </wp:cNvGraphicFramePr>
            <a:graphic>
              <a:graphicData uri="http://schemas.openxmlformats.org/drawingml/2006/picture">
                <pic:pic>
                  <pic:nvPicPr>
                    <pic:cNvPr id="0" name="06.02 - Chợ chuyên gia - tab Đề xuất.png"/>
                    <pic:cNvPicPr/>
                  </pic:nvPicPr>
                  <pic:blipFill>
                    <a:blip r:embed="rId113"/>
                    <a:stretch>
                      <a:fillRect/>
                    </a:stretch>
                  </pic:blipFill>
                  <pic:spPr>
                    <a:xfrm>
                      <a:off x="0" y="0"/>
                      <a:ext cx="5760000" cy="3150000"/>
                    </a:xfrm>
                    <a:prstGeom prst="rect"/>
                  </pic:spPr>
                </pic:pic>
              </a:graphicData>
            </a:graphic>
          </wp:inline>
        </w:drawing>
      </w:r>
    </w:p>
    <w:p>
      <w:pPr>
        <w:pStyle w:val="Heading3"/>
      </w:pPr>
      <w:r>
        <w:t>06.03 Chi tiết một chuyên gia</w:t>
      </w:r>
    </w:p>
    <w:p>
      <w:r>
        <w:rPr>
          <w:i w:val="0"/>
        </w:rPr>
        <w:t>Bấm vào một thẻ chuyên gia để xem mô tả, lĩnh vực và nút Gọi chuyên gia.</w:t>
      </w:r>
    </w:p>
    <w:p>
      <w:pPr>
        <w:keepNext w:val="0"/>
        <w:jc w:val="center"/>
      </w:pPr>
      <w:r>
        <w:drawing>
          <wp:inline xmlns:a="http://schemas.openxmlformats.org/drawingml/2006/main" xmlns:pic="http://schemas.openxmlformats.org/drawingml/2006/picture">
            <wp:extent cx="5760000" cy="3150000"/>
            <wp:docPr id="106" name="Picture 106"/>
            <wp:cNvGraphicFramePr>
              <a:graphicFrameLocks noChangeAspect="1"/>
            </wp:cNvGraphicFramePr>
            <a:graphic>
              <a:graphicData uri="http://schemas.openxmlformats.org/drawingml/2006/picture">
                <pic:pic>
                  <pic:nvPicPr>
                    <pic:cNvPr id="0" name="06.03 - Chi tiết một chuyên gia.png"/>
                    <pic:cNvPicPr/>
                  </pic:nvPicPr>
                  <pic:blipFill>
                    <a:blip r:embed="rId114"/>
                    <a:stretch>
                      <a:fillRect/>
                    </a:stretch>
                  </pic:blipFill>
                  <pic:spPr>
                    <a:xfrm>
                      <a:off x="0" y="0"/>
                      <a:ext cx="5760000" cy="3150000"/>
                    </a:xfrm>
                    <a:prstGeom prst="rect"/>
                  </pic:spPr>
                </pic:pic>
              </a:graphicData>
            </a:graphic>
          </wp:inline>
        </w:drawing>
      </w:r>
    </w:p>
    <w:p>
      <w:pPr>
        <w:pStyle w:val="Heading3"/>
      </w:pPr>
      <w:r>
        <w:t>06.04 Nhiệm vụ mới sau khi gọi chuyên gia</w:t>
      </w:r>
    </w:p>
    <w:p>
      <w:r>
        <w:rPr>
          <w:i w:val="0"/>
        </w:rPr>
        <w:t>Chuyên gia được gắn vào ô nhập (chip ở dưới ô nhập) cùng một câu lệnh gợi ý; bạn chỉnh lại rồi bấm gửi.</w:t>
      </w:r>
    </w:p>
    <w:p>
      <w:pPr>
        <w:keepNext w:val="0"/>
        <w:jc w:val="center"/>
      </w:pPr>
      <w:r>
        <w:drawing>
          <wp:inline xmlns:a="http://schemas.openxmlformats.org/drawingml/2006/main" xmlns:pic="http://schemas.openxmlformats.org/drawingml/2006/picture">
            <wp:extent cx="5760000" cy="3150000"/>
            <wp:docPr id="107" name="Picture 107"/>
            <wp:cNvGraphicFramePr>
              <a:graphicFrameLocks noChangeAspect="1"/>
            </wp:cNvGraphicFramePr>
            <a:graphic>
              <a:graphicData uri="http://schemas.openxmlformats.org/drawingml/2006/picture">
                <pic:pic>
                  <pic:nvPicPr>
                    <pic:cNvPr id="0" name="06.04 - Nhiệm vụ mới sau khi gọi chuyên gia.png"/>
                    <pic:cNvPicPr/>
                  </pic:nvPicPr>
                  <pic:blipFill>
                    <a:blip r:embed="rId115"/>
                    <a:stretch>
                      <a:fillRect/>
                    </a:stretch>
                  </pic:blipFill>
                  <pic:spPr>
                    <a:xfrm>
                      <a:off x="0" y="0"/>
                      <a:ext cx="5760000" cy="3150000"/>
                    </a:xfrm>
                    <a:prstGeom prst="rect"/>
                  </pic:spPr>
                </pic:pic>
              </a:graphicData>
            </a:graphic>
          </wp:inline>
        </w:drawing>
      </w:r>
    </w:p>
    <w:p>
      <w:pPr>
        <w:pStyle w:val="Heading3"/>
      </w:pPr>
      <w:r>
        <w:t>06.05 Thẻ chuyên gia trong ô nhập (rê chuột để bỏ)</w:t>
      </w:r>
    </w:p>
    <w:p>
      <w:r>
        <w:rPr>
          <w:i w:val="0"/>
        </w:rPr>
        <w:t>Rê chuột lên thẻ chuyên gia sẽ hiện dấu x để bỏ chuyên gia khỏi nhiệm vụ.</w:t>
      </w:r>
    </w:p>
    <w:p>
      <w:pPr>
        <w:keepNext w:val="0"/>
        <w:jc w:val="center"/>
      </w:pPr>
      <w:r>
        <w:drawing>
          <wp:inline xmlns:a="http://schemas.openxmlformats.org/drawingml/2006/main" xmlns:pic="http://schemas.openxmlformats.org/drawingml/2006/picture">
            <wp:extent cx="5760000" cy="3150000"/>
            <wp:docPr id="108" name="Picture 108"/>
            <wp:cNvGraphicFramePr>
              <a:graphicFrameLocks noChangeAspect="1"/>
            </wp:cNvGraphicFramePr>
            <a:graphic>
              <a:graphicData uri="http://schemas.openxmlformats.org/drawingml/2006/picture">
                <pic:pic>
                  <pic:nvPicPr>
                    <pic:cNvPr id="0" name="06.05 - Thẻ chuyên gia trong ô nhập (rê chuột để bỏ).png"/>
                    <pic:cNvPicPr/>
                  </pic:nvPicPr>
                  <pic:blipFill>
                    <a:blip r:embed="rId116"/>
                    <a:stretch>
                      <a:fillRect/>
                    </a:stretch>
                  </pic:blipFill>
                  <pic:spPr>
                    <a:xfrm>
                      <a:off x="0" y="0"/>
                      <a:ext cx="5760000" cy="3150000"/>
                    </a:xfrm>
                    <a:prstGeom prst="rect"/>
                  </pic:spPr>
                </pic:pic>
              </a:graphicData>
            </a:graphic>
          </wp:inline>
        </w:drawing>
      </w:r>
    </w:p>
    <w:p>
      <w:pPr>
        <w:pStyle w:val="Heading3"/>
      </w:pPr>
      <w:r>
        <w:t>06.06 Chợ chuyên gia - tab Nhóm chuyên gia</w:t>
      </w:r>
    </w:p>
    <w:p>
      <w:r>
        <w:rPr>
          <w:i w:val="0"/>
        </w:rPr>
        <w:t>Các nhóm chuyên gia làm việc cùng nhau (nhóm sáng tạo nội dung, nhóm pháp lý, phân tích dữ liệu...), cũng chia theo ngành.</w:t>
      </w:r>
    </w:p>
    <w:p>
      <w:pPr>
        <w:keepNext w:val="0"/>
        <w:jc w:val="center"/>
      </w:pPr>
      <w:r>
        <w:drawing>
          <wp:inline xmlns:a="http://schemas.openxmlformats.org/drawingml/2006/main" xmlns:pic="http://schemas.openxmlformats.org/drawingml/2006/picture">
            <wp:extent cx="5760000" cy="3150000"/>
            <wp:docPr id="109" name="Picture 109"/>
            <wp:cNvGraphicFramePr>
              <a:graphicFrameLocks noChangeAspect="1"/>
            </wp:cNvGraphicFramePr>
            <a:graphic>
              <a:graphicData uri="http://schemas.openxmlformats.org/drawingml/2006/picture">
                <pic:pic>
                  <pic:nvPicPr>
                    <pic:cNvPr id="0" name="06.06 - Chợ chuyên gia - tab Nhóm chuyên gia.png"/>
                    <pic:cNvPicPr/>
                  </pic:nvPicPr>
                  <pic:blipFill>
                    <a:blip r:embed="rId117"/>
                    <a:stretch>
                      <a:fillRect/>
                    </a:stretch>
                  </pic:blipFill>
                  <pic:spPr>
                    <a:xfrm>
                      <a:off x="0" y="0"/>
                      <a:ext cx="5760000" cy="3150000"/>
                    </a:xfrm>
                    <a:prstGeom prst="rect"/>
                  </pic:spPr>
                </pic:pic>
              </a:graphicData>
            </a:graphic>
          </wp:inline>
        </w:drawing>
      </w:r>
    </w:p>
    <w:p>
      <w:pPr>
        <w:pStyle w:val="Heading3"/>
      </w:pPr>
      <w:r>
        <w:t>06.07 Chi tiết một nhóm chuyên gia</w:t>
      </w:r>
    </w:p>
    <w:p>
      <w:r>
        <w:rPr>
          <w:i w:val="0"/>
        </w:rPr>
        <w:t>Bấm vào một nhóm để xem các thành viên và nút Gọi nhóm chuyên gia.</w:t>
      </w:r>
    </w:p>
    <w:p>
      <w:pPr>
        <w:keepNext w:val="0"/>
        <w:jc w:val="center"/>
      </w:pPr>
      <w:r>
        <w:drawing>
          <wp:inline xmlns:a="http://schemas.openxmlformats.org/drawingml/2006/main" xmlns:pic="http://schemas.openxmlformats.org/drawingml/2006/picture">
            <wp:extent cx="5760000" cy="3150000"/>
            <wp:docPr id="110" name="Picture 110"/>
            <wp:cNvGraphicFramePr>
              <a:graphicFrameLocks noChangeAspect="1"/>
            </wp:cNvGraphicFramePr>
            <a:graphic>
              <a:graphicData uri="http://schemas.openxmlformats.org/drawingml/2006/picture">
                <pic:pic>
                  <pic:nvPicPr>
                    <pic:cNvPr id="0" name="06.07 - Chi tiết một nhóm chuyên gia.png"/>
                    <pic:cNvPicPr/>
                  </pic:nvPicPr>
                  <pic:blipFill>
                    <a:blip r:embed="rId118"/>
                    <a:stretch>
                      <a:fillRect/>
                    </a:stretch>
                  </pic:blipFill>
                  <pic:spPr>
                    <a:xfrm>
                      <a:off x="0" y="0"/>
                      <a:ext cx="5760000" cy="3150000"/>
                    </a:xfrm>
                    <a:prstGeom prst="rect"/>
                  </pic:spPr>
                </pic:pic>
              </a:graphicData>
            </a:graphic>
          </wp:inline>
        </w:drawing>
      </w:r>
    </w:p>
    <w:p>
      <w:pPr>
        <w:pStyle w:val="Heading3"/>
      </w:pPr>
      <w:r>
        <w:t>06.08 Hộp xác nhận Gọi nhóm chuyên gia</w:t>
      </w:r>
    </w:p>
    <w:p>
      <w:r>
        <w:rPr>
          <w:i w:val="0"/>
        </w:rPr>
        <w:t>Nhóm chuyên gia giao việc cho từng thành viên rồi tổng hợp kết quả nên tốn nhiều thời gian và dùng nhiều lượt gọi mô hình hơn; bạn cần tick Tôi đã hiểu để tiếp tục.</w:t>
      </w:r>
    </w:p>
    <w:p>
      <w:pPr>
        <w:keepNext w:val="0"/>
        <w:jc w:val="center"/>
      </w:pPr>
      <w:r>
        <w:drawing>
          <wp:inline xmlns:a="http://schemas.openxmlformats.org/drawingml/2006/main" xmlns:pic="http://schemas.openxmlformats.org/drawingml/2006/picture">
            <wp:extent cx="5760000" cy="3150000"/>
            <wp:docPr id="111" name="Picture 111"/>
            <wp:cNvGraphicFramePr>
              <a:graphicFrameLocks noChangeAspect="1"/>
            </wp:cNvGraphicFramePr>
            <a:graphic>
              <a:graphicData uri="http://schemas.openxmlformats.org/drawingml/2006/picture">
                <pic:pic>
                  <pic:nvPicPr>
                    <pic:cNvPr id="0" name="06.08 - Hộp xác nhận Gọi nhóm chuyên gia.png"/>
                    <pic:cNvPicPr/>
                  </pic:nvPicPr>
                  <pic:blipFill>
                    <a:blip r:embed="rId119"/>
                    <a:stretch>
                      <a:fillRect/>
                    </a:stretch>
                  </pic:blipFill>
                  <pic:spPr>
                    <a:xfrm>
                      <a:off x="0" y="0"/>
                      <a:ext cx="5760000" cy="3150000"/>
                    </a:xfrm>
                    <a:prstGeom prst="rect"/>
                  </pic:spPr>
                </pic:pic>
              </a:graphicData>
            </a:graphic>
          </wp:inline>
        </w:drawing>
      </w:r>
    </w:p>
    <w:p>
      <w:pPr>
        <w:pStyle w:val="Heading3"/>
      </w:pPr>
      <w:r>
        <w:t>06.09 Nhiệm vụ mới sau khi gọi nhóm chuyên gia</w:t>
      </w:r>
    </w:p>
    <w:p>
      <w:r>
        <w:rPr>
          <w:i w:val="0"/>
        </w:rPr>
        <w:t>Nhóm chuyên gia được gắn vào ô nhập cùng câu lệnh gợi ý; bấm gửi để cả nhóm bắt đầu làm việc.</w:t>
      </w:r>
    </w:p>
    <w:p>
      <w:pPr>
        <w:keepNext w:val="0"/>
        <w:jc w:val="center"/>
      </w:pPr>
      <w:r>
        <w:drawing>
          <wp:inline xmlns:a="http://schemas.openxmlformats.org/drawingml/2006/main" xmlns:pic="http://schemas.openxmlformats.org/drawingml/2006/picture">
            <wp:extent cx="5760000" cy="3150000"/>
            <wp:docPr id="112" name="Picture 112"/>
            <wp:cNvGraphicFramePr>
              <a:graphicFrameLocks noChangeAspect="1"/>
            </wp:cNvGraphicFramePr>
            <a:graphic>
              <a:graphicData uri="http://schemas.openxmlformats.org/drawingml/2006/picture">
                <pic:pic>
                  <pic:nvPicPr>
                    <pic:cNvPr id="0" name="06.09 - Nhiệm vụ mới sau khi gọi nhóm chuyên gia.png"/>
                    <pic:cNvPicPr/>
                  </pic:nvPicPr>
                  <pic:blipFill>
                    <a:blip r:embed="rId120"/>
                    <a:stretch>
                      <a:fillRect/>
                    </a:stretch>
                  </pic:blipFill>
                  <pic:spPr>
                    <a:xfrm>
                      <a:off x="0" y="0"/>
                      <a:ext cx="5760000" cy="3150000"/>
                    </a:xfrm>
                    <a:prstGeom prst="rect"/>
                  </pic:spPr>
                </pic:pic>
              </a:graphicData>
            </a:graphic>
          </wp:inline>
        </w:drawing>
      </w:r>
    </w:p>
    <w:p>
      <w:pPr>
        <w:pStyle w:val="Heading3"/>
      </w:pPr>
      <w:r>
        <w:t>06.10 Chuyên gia của tôi - chưa có chuyên gia</w:t>
      </w:r>
    </w:p>
    <w:p>
      <w:r>
        <w:rPr>
          <w:i w:val="0"/>
        </w:rPr>
        <w:t>Trang chuyên gia do chính bạn tạo, lúc đầu còn trống, có nút Tạo chuyên gia và Nhập chuyên gia.</w:t>
      </w:r>
    </w:p>
    <w:p>
      <w:pPr>
        <w:keepNext w:val="0"/>
        <w:jc w:val="center"/>
      </w:pPr>
      <w:r>
        <w:drawing>
          <wp:inline xmlns:a="http://schemas.openxmlformats.org/drawingml/2006/main" xmlns:pic="http://schemas.openxmlformats.org/drawingml/2006/picture">
            <wp:extent cx="5760000" cy="3150000"/>
            <wp:docPr id="113" name="Picture 113"/>
            <wp:cNvGraphicFramePr>
              <a:graphicFrameLocks noChangeAspect="1"/>
            </wp:cNvGraphicFramePr>
            <a:graphic>
              <a:graphicData uri="http://schemas.openxmlformats.org/drawingml/2006/picture">
                <pic:pic>
                  <pic:nvPicPr>
                    <pic:cNvPr id="0" name="06.10 - Chuyên gia của tôi - chưa có chuyên gia.png"/>
                    <pic:cNvPicPr/>
                  </pic:nvPicPr>
                  <pic:blipFill>
                    <a:blip r:embed="rId121"/>
                    <a:stretch>
                      <a:fillRect/>
                    </a:stretch>
                  </pic:blipFill>
                  <pic:spPr>
                    <a:xfrm>
                      <a:off x="0" y="0"/>
                      <a:ext cx="5760000" cy="3150000"/>
                    </a:xfrm>
                    <a:prstGeom prst="rect"/>
                  </pic:spPr>
                </pic:pic>
              </a:graphicData>
            </a:graphic>
          </wp:inline>
        </w:drawing>
      </w:r>
    </w:p>
    <w:p>
      <w:pPr>
        <w:pStyle w:val="Heading3"/>
      </w:pPr>
      <w:r>
        <w:t>06.11 Chuyên gia của tôi - đã có chuyên gia (dữ liệu mẫu)</w:t>
      </w:r>
    </w:p>
    <w:p>
      <w:r>
        <w:rPr>
          <w:i w:val="0"/>
        </w:rPr>
        <w:t>Khi đã có chuyên gia, trang hiện thẻ từng chuyên gia, nút Nhập chuyên gia, Xuất chuyên gia và ô Tạo chuyên gia. Chuyên gia trong ảnh là dữ liệu thử.</w:t>
      </w:r>
    </w:p>
    <w:p>
      <w:pPr>
        <w:keepNext w:val="0"/>
        <w:jc w:val="center"/>
      </w:pPr>
      <w:r>
        <w:drawing>
          <wp:inline xmlns:a="http://schemas.openxmlformats.org/drawingml/2006/main" xmlns:pic="http://schemas.openxmlformats.org/drawingml/2006/picture">
            <wp:extent cx="5760000" cy="3150000"/>
            <wp:docPr id="114" name="Picture 114"/>
            <wp:cNvGraphicFramePr>
              <a:graphicFrameLocks noChangeAspect="1"/>
            </wp:cNvGraphicFramePr>
            <a:graphic>
              <a:graphicData uri="http://schemas.openxmlformats.org/drawingml/2006/picture">
                <pic:pic>
                  <pic:nvPicPr>
                    <pic:cNvPr id="0" name="06.11 - Chuyên gia của tôi - đã có chuyên gia (dữ liệu mẫu).png"/>
                    <pic:cNvPicPr/>
                  </pic:nvPicPr>
                  <pic:blipFill>
                    <a:blip r:embed="rId122"/>
                    <a:stretch>
                      <a:fillRect/>
                    </a:stretch>
                  </pic:blipFill>
                  <pic:spPr>
                    <a:xfrm>
                      <a:off x="0" y="0"/>
                      <a:ext cx="5760000" cy="3150000"/>
                    </a:xfrm>
                    <a:prstGeom prst="rect"/>
                  </pic:spPr>
                </pic:pic>
              </a:graphicData>
            </a:graphic>
          </wp:inline>
        </w:drawing>
      </w:r>
    </w:p>
    <w:p>
      <w:pPr>
        <w:pStyle w:val="Heading3"/>
      </w:pPr>
      <w:r>
        <w:t>06.12 Tạo chuyên gia bằng cách trò chuyện</w:t>
      </w:r>
    </w:p>
    <w:p>
      <w:r>
        <w:rPr>
          <w:i w:val="0"/>
        </w:rPr>
        <w:t>Bấm Tạo chuyên gia: ChatPlus mở một nhiệm vụ mới với câu mẫu để bạn mô tả chuyên gia muốn tạo.</w:t>
      </w:r>
    </w:p>
    <w:p>
      <w:pPr>
        <w:keepNext w:val="0"/>
        <w:jc w:val="center"/>
      </w:pPr>
      <w:r>
        <w:drawing>
          <wp:inline xmlns:a="http://schemas.openxmlformats.org/drawingml/2006/main" xmlns:pic="http://schemas.openxmlformats.org/drawingml/2006/picture">
            <wp:extent cx="5760000" cy="3150000"/>
            <wp:docPr id="115" name="Picture 115"/>
            <wp:cNvGraphicFramePr>
              <a:graphicFrameLocks noChangeAspect="1"/>
            </wp:cNvGraphicFramePr>
            <a:graphic>
              <a:graphicData uri="http://schemas.openxmlformats.org/drawingml/2006/picture">
                <pic:pic>
                  <pic:nvPicPr>
                    <pic:cNvPr id="0" name="06.12 - Tạo chuyên gia bằng cách trò chuyện.png"/>
                    <pic:cNvPicPr/>
                  </pic:nvPicPr>
                  <pic:blipFill>
                    <a:blip r:embed="rId123"/>
                    <a:stretch>
                      <a:fillRect/>
                    </a:stretch>
                  </pic:blipFill>
                  <pic:spPr>
                    <a:xfrm>
                      <a:off x="0" y="0"/>
                      <a:ext cx="5760000" cy="3150000"/>
                    </a:xfrm>
                    <a:prstGeom prst="rect"/>
                  </pic:spPr>
                </pic:pic>
              </a:graphicData>
            </a:graphic>
          </wp:inline>
        </w:drawing>
      </w:r>
    </w:p>
    <w:p>
      <w:pPr>
        <w:pStyle w:val="Heading3"/>
      </w:pPr>
      <w:r>
        <w:t>06.13 Hộp thoại Nhập chuyên gia</w:t>
      </w:r>
    </w:p>
    <w:p>
      <w:r>
        <w:rPr>
          <w:i w:val="0"/>
        </w:rPr>
        <w:t>Nhập chuyên gia từ tệp .zip hoặc thư mục; mục nào đã có sẽ được giữ nguyên, không làm dừng việc nhập.</w:t>
      </w:r>
    </w:p>
    <w:p>
      <w:pPr>
        <w:keepNext w:val="0"/>
        <w:jc w:val="center"/>
      </w:pPr>
      <w:r>
        <w:drawing>
          <wp:inline xmlns:a="http://schemas.openxmlformats.org/drawingml/2006/main" xmlns:pic="http://schemas.openxmlformats.org/drawingml/2006/picture">
            <wp:extent cx="5760000" cy="3150000"/>
            <wp:docPr id="116" name="Picture 116"/>
            <wp:cNvGraphicFramePr>
              <a:graphicFrameLocks noChangeAspect="1"/>
            </wp:cNvGraphicFramePr>
            <a:graphic>
              <a:graphicData uri="http://schemas.openxmlformats.org/drawingml/2006/picture">
                <pic:pic>
                  <pic:nvPicPr>
                    <pic:cNvPr id="0" name="06.13 - Hộp thoại Nhập chuyên gia.png"/>
                    <pic:cNvPicPr/>
                  </pic:nvPicPr>
                  <pic:blipFill>
                    <a:blip r:embed="rId124"/>
                    <a:stretch>
                      <a:fillRect/>
                    </a:stretch>
                  </pic:blipFill>
                  <pic:spPr>
                    <a:xfrm>
                      <a:off x="0" y="0"/>
                      <a:ext cx="5760000" cy="3150000"/>
                    </a:xfrm>
                    <a:prstGeom prst="rect"/>
                  </pic:spPr>
                </pic:pic>
              </a:graphicData>
            </a:graphic>
          </wp:inline>
        </w:drawing>
      </w:r>
    </w:p>
    <w:p>
      <w:pPr>
        <w:pStyle w:val="Heading3"/>
      </w:pPr>
      <w:r>
        <w:t>06.14 Nhập chuyên gia - xem trước</w:t>
      </w:r>
    </w:p>
    <w:p>
      <w:r>
        <w:rPr>
          <w:i w:val="0"/>
        </w:rPr>
        <w:t>Chọn tệp zip hoặc thư mục chuyên gia: danh sách mục sắp nhập, mục nào đã có sẽ được giữ nguyên.</w:t>
      </w:r>
    </w:p>
    <w:p>
      <w:pPr>
        <w:keepNext w:val="0"/>
        <w:jc w:val="center"/>
      </w:pPr>
      <w:r>
        <w:drawing>
          <wp:inline xmlns:a="http://schemas.openxmlformats.org/drawingml/2006/main" xmlns:pic="http://schemas.openxmlformats.org/drawingml/2006/picture">
            <wp:extent cx="5760000" cy="3150000"/>
            <wp:docPr id="117" name="Picture 117"/>
            <wp:cNvGraphicFramePr>
              <a:graphicFrameLocks noChangeAspect="1"/>
            </wp:cNvGraphicFramePr>
            <a:graphic>
              <a:graphicData uri="http://schemas.openxmlformats.org/drawingml/2006/picture">
                <pic:pic>
                  <pic:nvPicPr>
                    <pic:cNvPr id="0" name="06.14 - Nhập chuyên gia - xem trước.png"/>
                    <pic:cNvPicPr/>
                  </pic:nvPicPr>
                  <pic:blipFill>
                    <a:blip r:embed="rId125"/>
                    <a:stretch>
                      <a:fillRect/>
                    </a:stretch>
                  </pic:blipFill>
                  <pic:spPr>
                    <a:xfrm>
                      <a:off x="0" y="0"/>
                      <a:ext cx="5760000" cy="3150000"/>
                    </a:xfrm>
                    <a:prstGeom prst="rect"/>
                  </pic:spPr>
                </pic:pic>
              </a:graphicData>
            </a:graphic>
          </wp:inline>
        </w:drawing>
      </w:r>
    </w:p>
    <w:p>
      <w:pPr>
        <w:pStyle w:val="Heading3"/>
      </w:pPr>
      <w:r>
        <w:t>06.15 Nhập chuyên gia - kết quả</w:t>
      </w:r>
    </w:p>
    <w:p>
      <w:r>
        <w:rPr>
          <w:i w:val="0"/>
        </w:rPr>
        <w:t>Kết quả từng mục sau khi nhập chuyên gia: Đã nhập hoặc Đã có rồi.</w:t>
      </w:r>
    </w:p>
    <w:p>
      <w:pPr>
        <w:keepNext w:val="0"/>
        <w:jc w:val="center"/>
      </w:pPr>
      <w:r>
        <w:drawing>
          <wp:inline xmlns:a="http://schemas.openxmlformats.org/drawingml/2006/main" xmlns:pic="http://schemas.openxmlformats.org/drawingml/2006/picture">
            <wp:extent cx="5760000" cy="3150000"/>
            <wp:docPr id="118" name="Picture 118"/>
            <wp:cNvGraphicFramePr>
              <a:graphicFrameLocks noChangeAspect="1"/>
            </wp:cNvGraphicFramePr>
            <a:graphic>
              <a:graphicData uri="http://schemas.openxmlformats.org/drawingml/2006/picture">
                <pic:pic>
                  <pic:nvPicPr>
                    <pic:cNvPr id="0" name="06.15 - Nhập chuyên gia - kết quả.png"/>
                    <pic:cNvPicPr/>
                  </pic:nvPicPr>
                  <pic:blipFill>
                    <a:blip r:embed="rId126"/>
                    <a:stretch>
                      <a:fillRect/>
                    </a:stretch>
                  </pic:blipFill>
                  <pic:spPr>
                    <a:xfrm>
                      <a:off x="0" y="0"/>
                      <a:ext cx="5760000" cy="3150000"/>
                    </a:xfrm>
                    <a:prstGeom prst="rect"/>
                  </pic:spPr>
                </pic:pic>
              </a:graphicData>
            </a:graphic>
          </wp:inline>
        </w:drawing>
      </w:r>
    </w:p>
    <w:p>
      <w:pPr>
        <w:pStyle w:val="Heading3"/>
      </w:pPr>
      <w:r>
        <w:t>06.16 Chợ kỹ năng - tab Đề xuất</w:t>
      </w:r>
    </w:p>
    <w:p>
      <w:r>
        <w:rPr>
          <w:i w:val="0"/>
        </w:rPr>
        <w:t>Kho kỹ năng có sẵn chia theo nhóm; có ô tìm kiếm, nút Đã cài và Thêm kỹ năng.</w:t>
      </w:r>
    </w:p>
    <w:p>
      <w:pPr>
        <w:keepNext w:val="0"/>
        <w:jc w:val="center"/>
      </w:pPr>
      <w:r>
        <w:drawing>
          <wp:inline xmlns:a="http://schemas.openxmlformats.org/drawingml/2006/main" xmlns:pic="http://schemas.openxmlformats.org/drawingml/2006/picture">
            <wp:extent cx="5760000" cy="3150000"/>
            <wp:docPr id="119" name="Picture 119"/>
            <wp:cNvGraphicFramePr>
              <a:graphicFrameLocks noChangeAspect="1"/>
            </wp:cNvGraphicFramePr>
            <a:graphic>
              <a:graphicData uri="http://schemas.openxmlformats.org/drawingml/2006/picture">
                <pic:pic>
                  <pic:nvPicPr>
                    <pic:cNvPr id="0" name="06.16 - Chợ kỹ năng - tab Đề xuất.png"/>
                    <pic:cNvPicPr/>
                  </pic:nvPicPr>
                  <pic:blipFill>
                    <a:blip r:embed="rId127"/>
                    <a:stretch>
                      <a:fillRect/>
                    </a:stretch>
                  </pic:blipFill>
                  <pic:spPr>
                    <a:xfrm>
                      <a:off x="0" y="0"/>
                      <a:ext cx="5760000" cy="3150000"/>
                    </a:xfrm>
                    <a:prstGeom prst="rect"/>
                  </pic:spPr>
                </pic:pic>
              </a:graphicData>
            </a:graphic>
          </wp:inline>
        </w:drawing>
      </w:r>
    </w:p>
    <w:p>
      <w:pPr>
        <w:pStyle w:val="Heading3"/>
      </w:pPr>
      <w:r>
        <w:t>06.17 Chợ kỹ năng - lọc theo nhóm Viết &amp; tài liệu</w:t>
      </w:r>
    </w:p>
    <w:p>
      <w:r>
        <w:rPr>
          <w:i w:val="0"/>
        </w:rPr>
        <w:t>Bấm một nhóm (Viết &amp; tài liệu, Kinh doanh &amp; tiếp thị, Dữ liệu...) để chỉ xem kỹ năng của nhóm đó.</w:t>
      </w:r>
    </w:p>
    <w:p>
      <w:pPr>
        <w:keepNext w:val="0"/>
        <w:jc w:val="center"/>
      </w:pPr>
      <w:r>
        <w:drawing>
          <wp:inline xmlns:a="http://schemas.openxmlformats.org/drawingml/2006/main" xmlns:pic="http://schemas.openxmlformats.org/drawingml/2006/picture">
            <wp:extent cx="5760000" cy="3150000"/>
            <wp:docPr id="120" name="Picture 120"/>
            <wp:cNvGraphicFramePr>
              <a:graphicFrameLocks noChangeAspect="1"/>
            </wp:cNvGraphicFramePr>
            <a:graphic>
              <a:graphicData uri="http://schemas.openxmlformats.org/drawingml/2006/picture">
                <pic:pic>
                  <pic:nvPicPr>
                    <pic:cNvPr id="0" name="06.17 - Chợ kỹ năng - lọc theo nhóm Viết &amp; tài liệu.png"/>
                    <pic:cNvPicPr/>
                  </pic:nvPicPr>
                  <pic:blipFill>
                    <a:blip r:embed="rId128"/>
                    <a:stretch>
                      <a:fillRect/>
                    </a:stretch>
                  </pic:blipFill>
                  <pic:spPr>
                    <a:xfrm>
                      <a:off x="0" y="0"/>
                      <a:ext cx="5760000" cy="3150000"/>
                    </a:xfrm>
                    <a:prstGeom prst="rect"/>
                  </pic:spPr>
                </pic:pic>
              </a:graphicData>
            </a:graphic>
          </wp:inline>
        </w:drawing>
      </w:r>
    </w:p>
    <w:p>
      <w:pPr>
        <w:pStyle w:val="Heading3"/>
      </w:pPr>
      <w:r>
        <w:t>06.18 Chi tiết một kỹ năng trong chợ</w:t>
      </w:r>
    </w:p>
    <w:p>
      <w:r>
        <w:rPr>
          <w:i w:val="0"/>
        </w:rPr>
        <w:t>Bấm vào một kỹ năng để xem mô tả, phiên bản và nút Cài.</w:t>
      </w:r>
    </w:p>
    <w:p>
      <w:pPr>
        <w:keepNext w:val="0"/>
        <w:jc w:val="center"/>
      </w:pPr>
      <w:r>
        <w:drawing>
          <wp:inline xmlns:a="http://schemas.openxmlformats.org/drawingml/2006/main" xmlns:pic="http://schemas.openxmlformats.org/drawingml/2006/picture">
            <wp:extent cx="5760000" cy="3150000"/>
            <wp:docPr id="121" name="Picture 121"/>
            <wp:cNvGraphicFramePr>
              <a:graphicFrameLocks noChangeAspect="1"/>
            </wp:cNvGraphicFramePr>
            <a:graphic>
              <a:graphicData uri="http://schemas.openxmlformats.org/drawingml/2006/picture">
                <pic:pic>
                  <pic:nvPicPr>
                    <pic:cNvPr id="0" name="06.18 - Chi tiết một kỹ năng trong chợ.png"/>
                    <pic:cNvPicPr/>
                  </pic:nvPicPr>
                  <pic:blipFill>
                    <a:blip r:embed="rId129"/>
                    <a:stretch>
                      <a:fillRect/>
                    </a:stretch>
                  </pic:blipFill>
                  <pic:spPr>
                    <a:xfrm>
                      <a:off x="0" y="0"/>
                      <a:ext cx="5760000" cy="3150000"/>
                    </a:xfrm>
                    <a:prstGeom prst="rect"/>
                  </pic:spPr>
                </pic:pic>
              </a:graphicData>
            </a:graphic>
          </wp:inline>
        </w:drawing>
      </w:r>
    </w:p>
    <w:p>
      <w:pPr>
        <w:pStyle w:val="Heading3"/>
      </w:pPr>
      <w:r>
        <w:t>06.19 Chợ kỹ năng - tab Plugin</w:t>
      </w:r>
    </w:p>
    <w:p>
      <w:r>
        <w:rPr>
          <w:i w:val="0"/>
        </w:rPr>
        <w:t>Tab Plugin của chợ kỹ năng (hiện chưa có plugin nào trong chợ).</w:t>
      </w:r>
    </w:p>
    <w:p>
      <w:pPr>
        <w:keepNext w:val="0"/>
        <w:jc w:val="center"/>
      </w:pPr>
      <w:r>
        <w:drawing>
          <wp:inline xmlns:a="http://schemas.openxmlformats.org/drawingml/2006/main" xmlns:pic="http://schemas.openxmlformats.org/drawingml/2006/picture">
            <wp:extent cx="5760000" cy="3150000"/>
            <wp:docPr id="122" name="Picture 122"/>
            <wp:cNvGraphicFramePr>
              <a:graphicFrameLocks noChangeAspect="1"/>
            </wp:cNvGraphicFramePr>
            <a:graphic>
              <a:graphicData uri="http://schemas.openxmlformats.org/drawingml/2006/picture">
                <pic:pic>
                  <pic:nvPicPr>
                    <pic:cNvPr id="0" name="06.19 - Chợ kỹ năng - tab Plugin.png"/>
                    <pic:cNvPicPr/>
                  </pic:nvPicPr>
                  <pic:blipFill>
                    <a:blip r:embed="rId130"/>
                    <a:stretch>
                      <a:fillRect/>
                    </a:stretch>
                  </pic:blipFill>
                  <pic:spPr>
                    <a:xfrm>
                      <a:off x="0" y="0"/>
                      <a:ext cx="5760000" cy="3150000"/>
                    </a:xfrm>
                    <a:prstGeom prst="rect"/>
                  </pic:spPr>
                </pic:pic>
              </a:graphicData>
            </a:graphic>
          </wp:inline>
        </w:drawing>
      </w:r>
    </w:p>
    <w:p>
      <w:pPr>
        <w:pStyle w:val="Heading3"/>
      </w:pPr>
      <w:r>
        <w:t>06.20 Kỹ năng đã cài</w:t>
      </w:r>
    </w:p>
    <w:p>
      <w:r>
        <w:rPr>
          <w:i w:val="0"/>
        </w:rPr>
        <w:t>Danh sách kỹ năng đã cài trên máy, mỗi kỹ năng có công tắc bật/tắt; có ô tìm kiếm và Quản lý hàng loạt.</w:t>
      </w:r>
    </w:p>
    <w:p>
      <w:pPr>
        <w:keepNext w:val="0"/>
        <w:jc w:val="center"/>
      </w:pPr>
      <w:r>
        <w:drawing>
          <wp:inline xmlns:a="http://schemas.openxmlformats.org/drawingml/2006/main" xmlns:pic="http://schemas.openxmlformats.org/drawingml/2006/picture">
            <wp:extent cx="5760000" cy="3150000"/>
            <wp:docPr id="123" name="Picture 123"/>
            <wp:cNvGraphicFramePr>
              <a:graphicFrameLocks noChangeAspect="1"/>
            </wp:cNvGraphicFramePr>
            <a:graphic>
              <a:graphicData uri="http://schemas.openxmlformats.org/drawingml/2006/picture">
                <pic:pic>
                  <pic:nvPicPr>
                    <pic:cNvPr id="0" name="06.20 - Kỹ năng đã cài.png"/>
                    <pic:cNvPicPr/>
                  </pic:nvPicPr>
                  <pic:blipFill>
                    <a:blip r:embed="rId131"/>
                    <a:stretch>
                      <a:fillRect/>
                    </a:stretch>
                  </pic:blipFill>
                  <pic:spPr>
                    <a:xfrm>
                      <a:off x="0" y="0"/>
                      <a:ext cx="5760000" cy="3150000"/>
                    </a:xfrm>
                    <a:prstGeom prst="rect"/>
                  </pic:spPr>
                </pic:pic>
              </a:graphicData>
            </a:graphic>
          </wp:inline>
        </w:drawing>
      </w:r>
    </w:p>
    <w:p>
      <w:pPr>
        <w:pStyle w:val="Heading3"/>
      </w:pPr>
      <w:r>
        <w:t>06.21 Chi tiết một kỹ năng đã cài</w:t>
      </w:r>
    </w:p>
    <w:p>
      <w:r>
        <w:rPr>
          <w:i w:val="0"/>
        </w:rPr>
        <w:t>Bấm vào thẻ kỹ năng đã cài để xem mô tả và nội dung hướng dẫn của kỹ năng; công tắc ở góc để bật/tắt.</w:t>
      </w:r>
    </w:p>
    <w:p>
      <w:pPr>
        <w:keepNext w:val="0"/>
        <w:jc w:val="center"/>
      </w:pPr>
      <w:r>
        <w:drawing>
          <wp:inline xmlns:a="http://schemas.openxmlformats.org/drawingml/2006/main" xmlns:pic="http://schemas.openxmlformats.org/drawingml/2006/picture">
            <wp:extent cx="5760000" cy="3150000"/>
            <wp:docPr id="124" name="Picture 124"/>
            <wp:cNvGraphicFramePr>
              <a:graphicFrameLocks noChangeAspect="1"/>
            </wp:cNvGraphicFramePr>
            <a:graphic>
              <a:graphicData uri="http://schemas.openxmlformats.org/drawingml/2006/picture">
                <pic:pic>
                  <pic:nvPicPr>
                    <pic:cNvPr id="0" name="06.21 - Chi tiết một kỹ năng đã cài.png"/>
                    <pic:cNvPicPr/>
                  </pic:nvPicPr>
                  <pic:blipFill>
                    <a:blip r:embed="rId132"/>
                    <a:stretch>
                      <a:fillRect/>
                    </a:stretch>
                  </pic:blipFill>
                  <pic:spPr>
                    <a:xfrm>
                      <a:off x="0" y="0"/>
                      <a:ext cx="5760000" cy="3150000"/>
                    </a:xfrm>
                    <a:prstGeom prst="rect"/>
                  </pic:spPr>
                </pic:pic>
              </a:graphicData>
            </a:graphic>
          </wp:inline>
        </w:drawing>
      </w:r>
    </w:p>
    <w:p>
      <w:pPr>
        <w:pStyle w:val="Heading3"/>
      </w:pPr>
      <w:r>
        <w:t>06.22 Quản lý hàng loạt kỹ năng</w:t>
      </w:r>
    </w:p>
    <w:p>
      <w:r>
        <w:rPr>
          <w:i w:val="0"/>
        </w:rPr>
        <w:t>Chọn nhiều kỹ năng cùng lúc để bật, tắt hoặc gỡ cài đặt.</w:t>
      </w:r>
    </w:p>
    <w:p>
      <w:pPr>
        <w:keepNext w:val="0"/>
        <w:jc w:val="center"/>
      </w:pPr>
      <w:r>
        <w:drawing>
          <wp:inline xmlns:a="http://schemas.openxmlformats.org/drawingml/2006/main" xmlns:pic="http://schemas.openxmlformats.org/drawingml/2006/picture">
            <wp:extent cx="5760000" cy="3150000"/>
            <wp:docPr id="125" name="Picture 125"/>
            <wp:cNvGraphicFramePr>
              <a:graphicFrameLocks noChangeAspect="1"/>
            </wp:cNvGraphicFramePr>
            <a:graphic>
              <a:graphicData uri="http://schemas.openxmlformats.org/drawingml/2006/picture">
                <pic:pic>
                  <pic:nvPicPr>
                    <pic:cNvPr id="0" name="06.22 - Quản lý hàng loạt kỹ năng.png"/>
                    <pic:cNvPicPr/>
                  </pic:nvPicPr>
                  <pic:blipFill>
                    <a:blip r:embed="rId133"/>
                    <a:stretch>
                      <a:fillRect/>
                    </a:stretch>
                  </pic:blipFill>
                  <pic:spPr>
                    <a:xfrm>
                      <a:off x="0" y="0"/>
                      <a:ext cx="5760000" cy="3150000"/>
                    </a:xfrm>
                    <a:prstGeom prst="rect"/>
                  </pic:spPr>
                </pic:pic>
              </a:graphicData>
            </a:graphic>
          </wp:inline>
        </w:drawing>
      </w:r>
    </w:p>
    <w:p>
      <w:pPr>
        <w:pStyle w:val="Heading3"/>
      </w:pPr>
      <w:r>
        <w:t>06.23 Menu Thêm kỹ năng</w:t>
      </w:r>
    </w:p>
    <w:p>
      <w:r>
        <w:rPr>
          <w:i w:val="0"/>
        </w:rPr>
        <w:t>Bốn cách thêm kỹ năng: Tìm kỹ năng, Nhập kỹ năng, Xuất kỹ năng, Tạo kỹ năng.</w:t>
      </w:r>
    </w:p>
    <w:p>
      <w:pPr>
        <w:keepNext w:val="0"/>
        <w:jc w:val="center"/>
      </w:pPr>
      <w:r>
        <w:drawing>
          <wp:inline xmlns:a="http://schemas.openxmlformats.org/drawingml/2006/main" xmlns:pic="http://schemas.openxmlformats.org/drawingml/2006/picture">
            <wp:extent cx="5760000" cy="3150000"/>
            <wp:docPr id="126" name="Picture 126"/>
            <wp:cNvGraphicFramePr>
              <a:graphicFrameLocks noChangeAspect="1"/>
            </wp:cNvGraphicFramePr>
            <a:graphic>
              <a:graphicData uri="http://schemas.openxmlformats.org/drawingml/2006/picture">
                <pic:pic>
                  <pic:nvPicPr>
                    <pic:cNvPr id="0" name="06.23 - Menu Thêm kỹ năng.png"/>
                    <pic:cNvPicPr/>
                  </pic:nvPicPr>
                  <pic:blipFill>
                    <a:blip r:embed="rId134"/>
                    <a:stretch>
                      <a:fillRect/>
                    </a:stretch>
                  </pic:blipFill>
                  <pic:spPr>
                    <a:xfrm>
                      <a:off x="0" y="0"/>
                      <a:ext cx="5760000" cy="3150000"/>
                    </a:xfrm>
                    <a:prstGeom prst="rect"/>
                  </pic:spPr>
                </pic:pic>
              </a:graphicData>
            </a:graphic>
          </wp:inline>
        </w:drawing>
      </w:r>
    </w:p>
    <w:p>
      <w:pPr>
        <w:pStyle w:val="Heading3"/>
      </w:pPr>
      <w:r>
        <w:t>06.24 Tìm kỹ năng bằng cách trò chuyện</w:t>
      </w:r>
    </w:p>
    <w:p>
      <w:r>
        <w:rPr>
          <w:i w:val="0"/>
        </w:rPr>
        <w:t>Bấm Tìm kỹ năng: ChatPlus mở nhiệm vụ mới với câu mẫu Hãy giúp tôi tìm một kỹ năng có chức năng XXX; bạn thay XXX bằng việc cần làm.</w:t>
      </w:r>
    </w:p>
    <w:p>
      <w:pPr>
        <w:keepNext w:val="0"/>
        <w:jc w:val="center"/>
      </w:pPr>
      <w:r>
        <w:drawing>
          <wp:inline xmlns:a="http://schemas.openxmlformats.org/drawingml/2006/main" xmlns:pic="http://schemas.openxmlformats.org/drawingml/2006/picture">
            <wp:extent cx="5760000" cy="3150000"/>
            <wp:docPr id="127" name="Picture 127"/>
            <wp:cNvGraphicFramePr>
              <a:graphicFrameLocks noChangeAspect="1"/>
            </wp:cNvGraphicFramePr>
            <a:graphic>
              <a:graphicData uri="http://schemas.openxmlformats.org/drawingml/2006/picture">
                <pic:pic>
                  <pic:nvPicPr>
                    <pic:cNvPr id="0" name="06.24 - Tìm kỹ năng bằng cách trò chuyện.png"/>
                    <pic:cNvPicPr/>
                  </pic:nvPicPr>
                  <pic:blipFill>
                    <a:blip r:embed="rId135"/>
                    <a:stretch>
                      <a:fillRect/>
                    </a:stretch>
                  </pic:blipFill>
                  <pic:spPr>
                    <a:xfrm>
                      <a:off x="0" y="0"/>
                      <a:ext cx="5760000" cy="3150000"/>
                    </a:xfrm>
                    <a:prstGeom prst="rect"/>
                  </pic:spPr>
                </pic:pic>
              </a:graphicData>
            </a:graphic>
          </wp:inline>
        </w:drawing>
      </w:r>
    </w:p>
    <w:p>
      <w:pPr>
        <w:pStyle w:val="Heading3"/>
      </w:pPr>
      <w:r>
        <w:t>06.25 Tạo kỹ năng bằng cách trò chuyện</w:t>
      </w:r>
    </w:p>
    <w:p>
      <w:r>
        <w:rPr>
          <w:i w:val="0"/>
        </w:rPr>
        <w:t>Bấm Tạo kỹ năng: ChatPlus mở nhiệm vụ mới với câu mẫu để bạn mô tả kỹ năng muốn tạo.</w:t>
      </w:r>
    </w:p>
    <w:p>
      <w:pPr>
        <w:keepNext w:val="0"/>
        <w:jc w:val="center"/>
      </w:pPr>
      <w:r>
        <w:drawing>
          <wp:inline xmlns:a="http://schemas.openxmlformats.org/drawingml/2006/main" xmlns:pic="http://schemas.openxmlformats.org/drawingml/2006/picture">
            <wp:extent cx="5760000" cy="3150000"/>
            <wp:docPr id="128" name="Picture 128"/>
            <wp:cNvGraphicFramePr>
              <a:graphicFrameLocks noChangeAspect="1"/>
            </wp:cNvGraphicFramePr>
            <a:graphic>
              <a:graphicData uri="http://schemas.openxmlformats.org/drawingml/2006/picture">
                <pic:pic>
                  <pic:nvPicPr>
                    <pic:cNvPr id="0" name="06.25 - Tạo kỹ năng bằng cách trò chuyện.png"/>
                    <pic:cNvPicPr/>
                  </pic:nvPicPr>
                  <pic:blipFill>
                    <a:blip r:embed="rId136"/>
                    <a:stretch>
                      <a:fillRect/>
                    </a:stretch>
                  </pic:blipFill>
                  <pic:spPr>
                    <a:xfrm>
                      <a:off x="0" y="0"/>
                      <a:ext cx="5760000" cy="3150000"/>
                    </a:xfrm>
                    <a:prstGeom prst="rect"/>
                  </pic:spPr>
                </pic:pic>
              </a:graphicData>
            </a:graphic>
          </wp:inline>
        </w:drawing>
      </w:r>
    </w:p>
    <w:p>
      <w:pPr>
        <w:pStyle w:val="Heading3"/>
      </w:pPr>
      <w:r>
        <w:t>06.26 Tạo kỹ năng bằng trò chuyện - đã nhập yêu cầu</w:t>
      </w:r>
    </w:p>
    <w:p>
      <w:r>
        <w:rPr>
          <w:i w:val="0"/>
        </w:rPr>
        <w:t>Thẻ kỹ năng tạo kỹ năng (skill-creator) được gắn sẵn trong ô nhập; bạn mô tả kỹ năng muốn tạo bằng lời thường rồi bấm gửi.</w:t>
      </w:r>
    </w:p>
    <w:p>
      <w:pPr>
        <w:keepNext w:val="0"/>
        <w:jc w:val="center"/>
      </w:pPr>
      <w:r>
        <w:drawing>
          <wp:inline xmlns:a="http://schemas.openxmlformats.org/drawingml/2006/main" xmlns:pic="http://schemas.openxmlformats.org/drawingml/2006/picture">
            <wp:extent cx="5760000" cy="3150000"/>
            <wp:docPr id="129" name="Picture 129"/>
            <wp:cNvGraphicFramePr>
              <a:graphicFrameLocks noChangeAspect="1"/>
            </wp:cNvGraphicFramePr>
            <a:graphic>
              <a:graphicData uri="http://schemas.openxmlformats.org/drawingml/2006/picture">
                <pic:pic>
                  <pic:nvPicPr>
                    <pic:cNvPr id="0" name="06.26 - Tạo kỹ năng bằng trò chuyện - đã nhập yêu cầu.png"/>
                    <pic:cNvPicPr/>
                  </pic:nvPicPr>
                  <pic:blipFill>
                    <a:blip r:embed="rId137"/>
                    <a:stretch>
                      <a:fillRect/>
                    </a:stretch>
                  </pic:blipFill>
                  <pic:spPr>
                    <a:xfrm>
                      <a:off x="0" y="0"/>
                      <a:ext cx="5760000" cy="3150000"/>
                    </a:xfrm>
                    <a:prstGeom prst="rect"/>
                  </pic:spPr>
                </pic:pic>
              </a:graphicData>
            </a:graphic>
          </wp:inline>
        </w:drawing>
      </w:r>
    </w:p>
    <w:p>
      <w:pPr>
        <w:pStyle w:val="Heading3"/>
      </w:pPr>
      <w:r>
        <w:t>06.27 Tạo kỹ năng bằng trò chuyện - ChatPlus đang tạo</w:t>
      </w:r>
    </w:p>
    <w:p>
      <w:r>
        <w:rPr>
          <w:i w:val="0"/>
        </w:rPr>
        <w:t>ChatPlus gọi kỹ năng skill-creator rồi lần lượt đọc quy trình, tạo tệp SKILL.md và đăng ký kỹ năng mới.</w:t>
      </w:r>
    </w:p>
    <w:p>
      <w:pPr>
        <w:keepNext w:val="0"/>
        <w:jc w:val="center"/>
      </w:pPr>
      <w:r>
        <w:drawing>
          <wp:inline xmlns:a="http://schemas.openxmlformats.org/drawingml/2006/main" xmlns:pic="http://schemas.openxmlformats.org/drawingml/2006/picture">
            <wp:extent cx="5760000" cy="3150000"/>
            <wp:docPr id="130" name="Picture 130"/>
            <wp:cNvGraphicFramePr>
              <a:graphicFrameLocks noChangeAspect="1"/>
            </wp:cNvGraphicFramePr>
            <a:graphic>
              <a:graphicData uri="http://schemas.openxmlformats.org/drawingml/2006/picture">
                <pic:pic>
                  <pic:nvPicPr>
                    <pic:cNvPr id="0" name="06.27 - Tạo kỹ năng bằng trò chuyện - ChatPlus đang tạo.png"/>
                    <pic:cNvPicPr/>
                  </pic:nvPicPr>
                  <pic:blipFill>
                    <a:blip r:embed="rId138"/>
                    <a:stretch>
                      <a:fillRect/>
                    </a:stretch>
                  </pic:blipFill>
                  <pic:spPr>
                    <a:xfrm>
                      <a:off x="0" y="0"/>
                      <a:ext cx="5760000" cy="3150000"/>
                    </a:xfrm>
                    <a:prstGeom prst="rect"/>
                  </pic:spPr>
                </pic:pic>
              </a:graphicData>
            </a:graphic>
          </wp:inline>
        </w:drawing>
      </w:r>
    </w:p>
    <w:p>
      <w:pPr>
        <w:pStyle w:val="Heading3"/>
      </w:pPr>
      <w:r>
        <w:t>06.28 Tạo kỹ năng bằng trò chuyện - đã tạo xong</w:t>
      </w:r>
    </w:p>
    <w:p>
      <w:r>
        <w:rPr>
          <w:i w:val="0"/>
        </w:rPr>
        <w:t>ChatPlus báo đã tạo và đăng ký kỹ năng mới, nêu cách dùng và đính kèm gói .zip để bạn lưu hoặc chia sẻ.</w:t>
      </w:r>
    </w:p>
    <w:p>
      <w:pPr>
        <w:keepNext w:val="0"/>
        <w:jc w:val="center"/>
      </w:pPr>
      <w:r>
        <w:drawing>
          <wp:inline xmlns:a="http://schemas.openxmlformats.org/drawingml/2006/main" xmlns:pic="http://schemas.openxmlformats.org/drawingml/2006/picture">
            <wp:extent cx="5760000" cy="3150000"/>
            <wp:docPr id="131" name="Picture 131"/>
            <wp:cNvGraphicFramePr>
              <a:graphicFrameLocks noChangeAspect="1"/>
            </wp:cNvGraphicFramePr>
            <a:graphic>
              <a:graphicData uri="http://schemas.openxmlformats.org/drawingml/2006/picture">
                <pic:pic>
                  <pic:nvPicPr>
                    <pic:cNvPr id="0" name="06.28 - Tạo kỹ năng bằng trò chuyện - đã tạo xong.png"/>
                    <pic:cNvPicPr/>
                  </pic:nvPicPr>
                  <pic:blipFill>
                    <a:blip r:embed="rId139"/>
                    <a:stretch>
                      <a:fillRect/>
                    </a:stretch>
                  </pic:blipFill>
                  <pic:spPr>
                    <a:xfrm>
                      <a:off x="0" y="0"/>
                      <a:ext cx="5760000" cy="3150000"/>
                    </a:xfrm>
                    <a:prstGeom prst="rect"/>
                  </pic:spPr>
                </pic:pic>
              </a:graphicData>
            </a:graphic>
          </wp:inline>
        </w:drawing>
      </w:r>
    </w:p>
    <w:p>
      <w:pPr>
        <w:pStyle w:val="Heading3"/>
      </w:pPr>
      <w:r>
        <w:t>06.29 Hộp thoại Nhập kỹ năng</w:t>
      </w:r>
    </w:p>
    <w:p>
      <w:r>
        <w:rPr>
          <w:i w:val="0"/>
        </w:rPr>
        <w:t>Nhập kỹ năng từ tệp .zip hoặc thư mục, kể cả gói có nhiều kỹ năng.</w:t>
      </w:r>
    </w:p>
    <w:p>
      <w:pPr>
        <w:keepNext w:val="0"/>
        <w:jc w:val="center"/>
      </w:pPr>
      <w:r>
        <w:drawing>
          <wp:inline xmlns:a="http://schemas.openxmlformats.org/drawingml/2006/main" xmlns:pic="http://schemas.openxmlformats.org/drawingml/2006/picture">
            <wp:extent cx="5760000" cy="3150000"/>
            <wp:docPr id="132" name="Picture 132"/>
            <wp:cNvGraphicFramePr>
              <a:graphicFrameLocks noChangeAspect="1"/>
            </wp:cNvGraphicFramePr>
            <a:graphic>
              <a:graphicData uri="http://schemas.openxmlformats.org/drawingml/2006/picture">
                <pic:pic>
                  <pic:nvPicPr>
                    <pic:cNvPr id="0" name="06.29 - Hộp thoại Nhập kỹ năng.png"/>
                    <pic:cNvPicPr/>
                  </pic:nvPicPr>
                  <pic:blipFill>
                    <a:blip r:embed="rId140"/>
                    <a:stretch>
                      <a:fillRect/>
                    </a:stretch>
                  </pic:blipFill>
                  <pic:spPr>
                    <a:xfrm>
                      <a:off x="0" y="0"/>
                      <a:ext cx="5760000" cy="3150000"/>
                    </a:xfrm>
                    <a:prstGeom prst="rect"/>
                  </pic:spPr>
                </pic:pic>
              </a:graphicData>
            </a:graphic>
          </wp:inline>
        </w:drawing>
      </w:r>
    </w:p>
    <w:p>
      <w:pPr>
        <w:pStyle w:val="Heading3"/>
      </w:pPr>
      <w:r>
        <w:t>06.30 Nhập kỹ năng - xem trước một kỹ năng</w:t>
      </w:r>
    </w:p>
    <w:p>
      <w:r>
        <w:rPr>
          <w:i w:val="0"/>
        </w:rPr>
        <w:t>Xem trước khi nhập; kỹ năng có tệp chạy được sẽ có dòng lưu ý chỉ nhập khi tin người gửi.</w:t>
      </w:r>
    </w:p>
    <w:p>
      <w:pPr>
        <w:keepNext w:val="0"/>
        <w:jc w:val="center"/>
      </w:pPr>
      <w:r>
        <w:drawing>
          <wp:inline xmlns:a="http://schemas.openxmlformats.org/drawingml/2006/main" xmlns:pic="http://schemas.openxmlformats.org/drawingml/2006/picture">
            <wp:extent cx="5760000" cy="3150000"/>
            <wp:docPr id="133" name="Picture 133"/>
            <wp:cNvGraphicFramePr>
              <a:graphicFrameLocks noChangeAspect="1"/>
            </wp:cNvGraphicFramePr>
            <a:graphic>
              <a:graphicData uri="http://schemas.openxmlformats.org/drawingml/2006/picture">
                <pic:pic>
                  <pic:nvPicPr>
                    <pic:cNvPr id="0" name="06.30 - Nhập kỹ năng - xem trước một kỹ năng.png"/>
                    <pic:cNvPicPr/>
                  </pic:nvPicPr>
                  <pic:blipFill>
                    <a:blip r:embed="rId141"/>
                    <a:stretch>
                      <a:fillRect/>
                    </a:stretch>
                  </pic:blipFill>
                  <pic:spPr>
                    <a:xfrm>
                      <a:off x="0" y="0"/>
                      <a:ext cx="5760000" cy="3150000"/>
                    </a:xfrm>
                    <a:prstGeom prst="rect"/>
                  </pic:spPr>
                </pic:pic>
              </a:graphicData>
            </a:graphic>
          </wp:inline>
        </w:drawing>
      </w:r>
    </w:p>
    <w:p>
      <w:pPr>
        <w:pStyle w:val="Heading3"/>
      </w:pPr>
      <w:r>
        <w:t>06.31 Nhập kỹ năng - kết quả: Đã nhập</w:t>
      </w:r>
    </w:p>
    <w:p>
      <w:r>
        <w:rPr>
          <w:i w:val="0"/>
        </w:rPr>
        <w:t>Kết quả sau khi nhập một kỹ năng.</w:t>
      </w:r>
    </w:p>
    <w:p>
      <w:pPr>
        <w:keepNext w:val="0"/>
        <w:jc w:val="center"/>
      </w:pPr>
      <w:r>
        <w:drawing>
          <wp:inline xmlns:a="http://schemas.openxmlformats.org/drawingml/2006/main" xmlns:pic="http://schemas.openxmlformats.org/drawingml/2006/picture">
            <wp:extent cx="5760000" cy="3150000"/>
            <wp:docPr id="134" name="Picture 134"/>
            <wp:cNvGraphicFramePr>
              <a:graphicFrameLocks noChangeAspect="1"/>
            </wp:cNvGraphicFramePr>
            <a:graphic>
              <a:graphicData uri="http://schemas.openxmlformats.org/drawingml/2006/picture">
                <pic:pic>
                  <pic:nvPicPr>
                    <pic:cNvPr id="0" name="06.31 - Nhập kỹ năng - kết quả - Đã nhập.png"/>
                    <pic:cNvPicPr/>
                  </pic:nvPicPr>
                  <pic:blipFill>
                    <a:blip r:embed="rId142"/>
                    <a:stretch>
                      <a:fillRect/>
                    </a:stretch>
                  </pic:blipFill>
                  <pic:spPr>
                    <a:xfrm>
                      <a:off x="0" y="0"/>
                      <a:ext cx="5760000" cy="3150000"/>
                    </a:xfrm>
                    <a:prstGeom prst="rect"/>
                  </pic:spPr>
                </pic:pic>
              </a:graphicData>
            </a:graphic>
          </wp:inline>
        </w:drawing>
      </w:r>
    </w:p>
    <w:p>
      <w:pPr>
        <w:pStyle w:val="Heading3"/>
      </w:pPr>
      <w:r>
        <w:t>06.32 Nhập lại kỹ năng đã có - Đã có rồi</w:t>
      </w:r>
    </w:p>
    <w:p>
      <w:r>
        <w:rPr>
          <w:i w:val="0"/>
        </w:rPr>
        <w:t>Nhập lại cùng một gói: mục đã có được báo Đã có rồi, không bị ghi đè và không làm dừng việc nhập.</w:t>
      </w:r>
    </w:p>
    <w:p>
      <w:pPr>
        <w:keepNext w:val="0"/>
        <w:jc w:val="center"/>
      </w:pPr>
      <w:r>
        <w:drawing>
          <wp:inline xmlns:a="http://schemas.openxmlformats.org/drawingml/2006/main" xmlns:pic="http://schemas.openxmlformats.org/drawingml/2006/picture">
            <wp:extent cx="5760000" cy="3150000"/>
            <wp:docPr id="135" name="Picture 135"/>
            <wp:cNvGraphicFramePr>
              <a:graphicFrameLocks noChangeAspect="1"/>
            </wp:cNvGraphicFramePr>
            <a:graphic>
              <a:graphicData uri="http://schemas.openxmlformats.org/drawingml/2006/picture">
                <pic:pic>
                  <pic:nvPicPr>
                    <pic:cNvPr id="0" name="06.32 - Nhập lại kỹ năng đã có - Đã có rồi.png"/>
                    <pic:cNvPicPr/>
                  </pic:nvPicPr>
                  <pic:blipFill>
                    <a:blip r:embed="rId143"/>
                    <a:stretch>
                      <a:fillRect/>
                    </a:stretch>
                  </pic:blipFill>
                  <pic:spPr>
                    <a:xfrm>
                      <a:off x="0" y="0"/>
                      <a:ext cx="5760000" cy="3150000"/>
                    </a:xfrm>
                    <a:prstGeom prst="rect"/>
                  </pic:spPr>
                </pic:pic>
              </a:graphicData>
            </a:graphic>
          </wp:inline>
        </w:drawing>
      </w:r>
    </w:p>
    <w:p>
      <w:pPr>
        <w:pStyle w:val="Heading3"/>
      </w:pPr>
      <w:r>
        <w:t>06.33 Nhập gói nhiều kỹ năng - xem trước</w:t>
      </w:r>
    </w:p>
    <w:p>
      <w:r>
        <w:rPr>
          <w:i w:val="0"/>
        </w:rPr>
        <w:t>Một gói chứa nhiều kỹ năng: hiện từng mục Sẽ nhập, Đã có rồi hoặc Không hợp lệ kèm lý do bằng tiếng Việt.</w:t>
      </w:r>
    </w:p>
    <w:p>
      <w:pPr>
        <w:keepNext w:val="0"/>
        <w:jc w:val="center"/>
      </w:pPr>
      <w:r>
        <w:drawing>
          <wp:inline xmlns:a="http://schemas.openxmlformats.org/drawingml/2006/main" xmlns:pic="http://schemas.openxmlformats.org/drawingml/2006/picture">
            <wp:extent cx="5760000" cy="3150000"/>
            <wp:docPr id="136" name="Picture 136"/>
            <wp:cNvGraphicFramePr>
              <a:graphicFrameLocks noChangeAspect="1"/>
            </wp:cNvGraphicFramePr>
            <a:graphic>
              <a:graphicData uri="http://schemas.openxmlformats.org/drawingml/2006/picture">
                <pic:pic>
                  <pic:nvPicPr>
                    <pic:cNvPr id="0" name="06.33 - Nhập gói nhiều kỹ năng - xem trước.png"/>
                    <pic:cNvPicPr/>
                  </pic:nvPicPr>
                  <pic:blipFill>
                    <a:blip r:embed="rId144"/>
                    <a:stretch>
                      <a:fillRect/>
                    </a:stretch>
                  </pic:blipFill>
                  <pic:spPr>
                    <a:xfrm>
                      <a:off x="0" y="0"/>
                      <a:ext cx="5760000" cy="3150000"/>
                    </a:xfrm>
                    <a:prstGeom prst="rect"/>
                  </pic:spPr>
                </pic:pic>
              </a:graphicData>
            </a:graphic>
          </wp:inline>
        </w:drawing>
      </w:r>
    </w:p>
    <w:p>
      <w:pPr>
        <w:pStyle w:val="Heading3"/>
      </w:pPr>
      <w:r>
        <w:t>06.34 Nhập gói nhiều kỹ năng - kết quả</w:t>
      </w:r>
    </w:p>
    <w:p>
      <w:r>
        <w:rPr>
          <w:i w:val="0"/>
        </w:rPr>
        <w:t>Tổng kết Đã nhập, Đã có rồi, Không hợp lệ; một mục lỗi không làm hỏng các mục còn lại.</w:t>
      </w:r>
    </w:p>
    <w:p>
      <w:pPr>
        <w:keepNext w:val="0"/>
        <w:jc w:val="center"/>
      </w:pPr>
      <w:r>
        <w:drawing>
          <wp:inline xmlns:a="http://schemas.openxmlformats.org/drawingml/2006/main" xmlns:pic="http://schemas.openxmlformats.org/drawingml/2006/picture">
            <wp:extent cx="5760000" cy="3150000"/>
            <wp:docPr id="137" name="Picture 137"/>
            <wp:cNvGraphicFramePr>
              <a:graphicFrameLocks noChangeAspect="1"/>
            </wp:cNvGraphicFramePr>
            <a:graphic>
              <a:graphicData uri="http://schemas.openxmlformats.org/drawingml/2006/picture">
                <pic:pic>
                  <pic:nvPicPr>
                    <pic:cNvPr id="0" name="06.34 - Nhập gói nhiều kỹ năng - kết quả.png"/>
                    <pic:cNvPicPr/>
                  </pic:nvPicPr>
                  <pic:blipFill>
                    <a:blip r:embed="rId145"/>
                    <a:stretch>
                      <a:fillRect/>
                    </a:stretch>
                  </pic:blipFill>
                  <pic:spPr>
                    <a:xfrm>
                      <a:off x="0" y="0"/>
                      <a:ext cx="5760000" cy="3150000"/>
                    </a:xfrm>
                    <a:prstGeom prst="rect"/>
                  </pic:spPr>
                </pic:pic>
              </a:graphicData>
            </a:graphic>
          </wp:inline>
        </w:drawing>
      </w:r>
    </w:p>
    <w:p>
      <w:pPr>
        <w:pStyle w:val="Heading3"/>
      </w:pPr>
      <w:r>
        <w:t>06.35 Nhập lẫn kỹ năng, chuyên gia và tệp lỗi - kết quả</w:t>
      </w:r>
    </w:p>
    <w:p>
      <w:r>
        <w:rPr>
          <w:i w:val="0"/>
        </w:rPr>
        <w:t>Một lần nhập nhiều nguồn (kỹ năng, chuyên gia, tệp zip lỗi): mỗi mục có kết quả riêng.</w:t>
      </w:r>
    </w:p>
    <w:p>
      <w:pPr>
        <w:keepNext w:val="0"/>
        <w:jc w:val="center"/>
      </w:pPr>
      <w:r>
        <w:drawing>
          <wp:inline xmlns:a="http://schemas.openxmlformats.org/drawingml/2006/main" xmlns:pic="http://schemas.openxmlformats.org/drawingml/2006/picture">
            <wp:extent cx="5760000" cy="3150000"/>
            <wp:docPr id="138" name="Picture 138"/>
            <wp:cNvGraphicFramePr>
              <a:graphicFrameLocks noChangeAspect="1"/>
            </wp:cNvGraphicFramePr>
            <a:graphic>
              <a:graphicData uri="http://schemas.openxmlformats.org/drawingml/2006/picture">
                <pic:pic>
                  <pic:nvPicPr>
                    <pic:cNvPr id="0" name="06.35 - Nhập lẫn kỹ năng, chuyên gia và tệp lỗi - kết quả.png"/>
                    <pic:cNvPicPr/>
                  </pic:nvPicPr>
                  <pic:blipFill>
                    <a:blip r:embed="rId146"/>
                    <a:stretch>
                      <a:fillRect/>
                    </a:stretch>
                  </pic:blipFill>
                  <pic:spPr>
                    <a:xfrm>
                      <a:off x="0" y="0"/>
                      <a:ext cx="5760000" cy="3150000"/>
                    </a:xfrm>
                    <a:prstGeom prst="rect"/>
                  </pic:spPr>
                </pic:pic>
              </a:graphicData>
            </a:graphic>
          </wp:inline>
        </w:drawing>
      </w:r>
    </w:p>
    <w:p>
      <w:pPr>
        <w:pStyle w:val="Heading3"/>
      </w:pPr>
      <w:r>
        <w:t>06.36 Nhập gói tạo trên Windows và gói có liên kết</w:t>
      </w:r>
    </w:p>
    <w:p>
      <w:r>
        <w:rPr>
          <w:i w:val="0"/>
        </w:rPr>
        <w:t>Gói zip tạo trên Windows nhập bình thường; liên kết đặc biệt bị bỏ qua và ghi chú rõ trên hàng kết quả.</w:t>
      </w:r>
    </w:p>
    <w:p>
      <w:pPr>
        <w:keepNext w:val="0"/>
        <w:jc w:val="center"/>
      </w:pPr>
      <w:r>
        <w:drawing>
          <wp:inline xmlns:a="http://schemas.openxmlformats.org/drawingml/2006/main" xmlns:pic="http://schemas.openxmlformats.org/drawingml/2006/picture">
            <wp:extent cx="5760000" cy="3150000"/>
            <wp:docPr id="139" name="Picture 139"/>
            <wp:cNvGraphicFramePr>
              <a:graphicFrameLocks noChangeAspect="1"/>
            </wp:cNvGraphicFramePr>
            <a:graphic>
              <a:graphicData uri="http://schemas.openxmlformats.org/drawingml/2006/picture">
                <pic:pic>
                  <pic:nvPicPr>
                    <pic:cNvPr id="0" name="06.36 - Nhập gói tạo trên Windows và gói có liên kết.png"/>
                    <pic:cNvPicPr/>
                  </pic:nvPicPr>
                  <pic:blipFill>
                    <a:blip r:embed="rId147"/>
                    <a:stretch>
                      <a:fillRect/>
                    </a:stretch>
                  </pic:blipFill>
                  <pic:spPr>
                    <a:xfrm>
                      <a:off x="0" y="0"/>
                      <a:ext cx="5760000" cy="3150000"/>
                    </a:xfrm>
                    <a:prstGeom prst="rect"/>
                  </pic:spPr>
                </pic:pic>
              </a:graphicData>
            </a:graphic>
          </wp:inline>
        </w:drawing>
      </w:r>
    </w:p>
    <w:p>
      <w:pPr>
        <w:pStyle w:val="Heading3"/>
      </w:pPr>
      <w:r>
        <w:t>06.37 Hộp thoại Xuất kỹ năng và chuyên gia</w:t>
      </w:r>
    </w:p>
    <w:p>
      <w:r>
        <w:rPr>
          <w:i w:val="0"/>
        </w:rPr>
        <w:t>Tick những kỹ năng và chuyên gia muốn xuất ra một tệp để chia sẻ hoặc sao lưu.</w:t>
      </w:r>
    </w:p>
    <w:p>
      <w:pPr>
        <w:keepNext w:val="0"/>
        <w:jc w:val="center"/>
      </w:pPr>
      <w:r>
        <w:drawing>
          <wp:inline xmlns:a="http://schemas.openxmlformats.org/drawingml/2006/main" xmlns:pic="http://schemas.openxmlformats.org/drawingml/2006/picture">
            <wp:extent cx="5760000" cy="3150000"/>
            <wp:docPr id="140" name="Picture 140"/>
            <wp:cNvGraphicFramePr>
              <a:graphicFrameLocks noChangeAspect="1"/>
            </wp:cNvGraphicFramePr>
            <a:graphic>
              <a:graphicData uri="http://schemas.openxmlformats.org/drawingml/2006/picture">
                <pic:pic>
                  <pic:nvPicPr>
                    <pic:cNvPr id="0" name="06.37 - Hộp thoại Xuất kỹ năng và chuyên gia.png"/>
                    <pic:cNvPicPr/>
                  </pic:nvPicPr>
                  <pic:blipFill>
                    <a:blip r:embed="rId148"/>
                    <a:stretch>
                      <a:fillRect/>
                    </a:stretch>
                  </pic:blipFill>
                  <pic:spPr>
                    <a:xfrm>
                      <a:off x="0" y="0"/>
                      <a:ext cx="5760000" cy="3150000"/>
                    </a:xfrm>
                    <a:prstGeom prst="rect"/>
                  </pic:spPr>
                </pic:pic>
              </a:graphicData>
            </a:graphic>
          </wp:inline>
        </w:drawing>
      </w:r>
    </w:p>
    <w:p>
      <w:pPr>
        <w:pStyle w:val="Heading3"/>
      </w:pPr>
      <w:r>
        <w:t>06.38 Xuất kỹ năng và chuyên gia - chọn mục</w:t>
      </w:r>
    </w:p>
    <w:p>
      <w:r>
        <w:rPr>
          <w:i w:val="0"/>
        </w:rPr>
        <w:t>Tick những kỹ năng và chuyên gia muốn xuất; có Chọn tất cả của tôi và Bỏ chọn.</w:t>
      </w:r>
    </w:p>
    <w:p>
      <w:pPr>
        <w:keepNext w:val="0"/>
        <w:jc w:val="center"/>
      </w:pPr>
      <w:r>
        <w:drawing>
          <wp:inline xmlns:a="http://schemas.openxmlformats.org/drawingml/2006/main" xmlns:pic="http://schemas.openxmlformats.org/drawingml/2006/picture">
            <wp:extent cx="5760000" cy="3150000"/>
            <wp:docPr id="141" name="Picture 141"/>
            <wp:cNvGraphicFramePr>
              <a:graphicFrameLocks noChangeAspect="1"/>
            </wp:cNvGraphicFramePr>
            <a:graphic>
              <a:graphicData uri="http://schemas.openxmlformats.org/drawingml/2006/picture">
                <pic:pic>
                  <pic:nvPicPr>
                    <pic:cNvPr id="0" name="06.38 - Xuất kỹ năng và chuyên gia - chọn mục.png"/>
                    <pic:cNvPicPr/>
                  </pic:nvPicPr>
                  <pic:blipFill>
                    <a:blip r:embed="rId149"/>
                    <a:stretch>
                      <a:fillRect/>
                    </a:stretch>
                  </pic:blipFill>
                  <pic:spPr>
                    <a:xfrm>
                      <a:off x="0" y="0"/>
                      <a:ext cx="5760000" cy="3150000"/>
                    </a:xfrm>
                    <a:prstGeom prst="rect"/>
                  </pic:spPr>
                </pic:pic>
              </a:graphicData>
            </a:graphic>
          </wp:inline>
        </w:drawing>
      </w:r>
    </w:p>
    <w:p>
      <w:pPr>
        <w:pStyle w:val="Heading3"/>
      </w:pPr>
      <w:r>
        <w:t>06.39 Xuất kỹ năng và chuyên gia - đã xuất</w:t>
      </w:r>
    </w:p>
    <w:p>
      <w:r>
        <w:rPr>
          <w:i w:val="0"/>
        </w:rPr>
        <w:t>Sau khi chọn nơi lưu, ChatPlus báo số mục đã xuất vào tệp.</w:t>
      </w:r>
    </w:p>
    <w:p>
      <w:pPr>
        <w:keepNext w:val="0"/>
        <w:jc w:val="center"/>
      </w:pPr>
      <w:r>
        <w:drawing>
          <wp:inline xmlns:a="http://schemas.openxmlformats.org/drawingml/2006/main" xmlns:pic="http://schemas.openxmlformats.org/drawingml/2006/picture">
            <wp:extent cx="5760000" cy="3150000"/>
            <wp:docPr id="142" name="Picture 142"/>
            <wp:cNvGraphicFramePr>
              <a:graphicFrameLocks noChangeAspect="1"/>
            </wp:cNvGraphicFramePr>
            <a:graphic>
              <a:graphicData uri="http://schemas.openxmlformats.org/drawingml/2006/picture">
                <pic:pic>
                  <pic:nvPicPr>
                    <pic:cNvPr id="0" name="06.39 - Xuất kỹ năng và chuyên gia - đã xuất.png"/>
                    <pic:cNvPicPr/>
                  </pic:nvPicPr>
                  <pic:blipFill>
                    <a:blip r:embed="rId150"/>
                    <a:stretch>
                      <a:fillRect/>
                    </a:stretch>
                  </pic:blipFill>
                  <pic:spPr>
                    <a:xfrm>
                      <a:off x="0" y="0"/>
                      <a:ext cx="5760000" cy="3150000"/>
                    </a:xfrm>
                    <a:prstGeom prst="rect"/>
                  </pic:spPr>
                </pic:pic>
              </a:graphicData>
            </a:graphic>
          </wp:inline>
        </w:drawing>
      </w:r>
    </w:p>
    <w:p>
      <w:pPr>
        <w:pStyle w:val="Heading3"/>
      </w:pPr>
      <w:r>
        <w:t>06.40 Trình kết nối (MCP)</w:t>
      </w:r>
    </w:p>
    <w:p>
      <w:r>
        <w:rPr>
          <w:i w:val="0"/>
        </w:rPr>
        <w:t>Danh sách trình kết nối đã thêm, mỗi mục có công tắc bật/tắt; có ô tìm kiếm và nút Cấu hình.</w:t>
      </w:r>
    </w:p>
    <w:p>
      <w:pPr>
        <w:keepNext w:val="0"/>
        <w:jc w:val="center"/>
      </w:pPr>
      <w:r>
        <w:drawing>
          <wp:inline xmlns:a="http://schemas.openxmlformats.org/drawingml/2006/main" xmlns:pic="http://schemas.openxmlformats.org/drawingml/2006/picture">
            <wp:extent cx="5760000" cy="3150000"/>
            <wp:docPr id="143" name="Picture 143"/>
            <wp:cNvGraphicFramePr>
              <a:graphicFrameLocks noChangeAspect="1"/>
            </wp:cNvGraphicFramePr>
            <a:graphic>
              <a:graphicData uri="http://schemas.openxmlformats.org/drawingml/2006/picture">
                <pic:pic>
                  <pic:nvPicPr>
                    <pic:cNvPr id="0" name="06.40 - Trình kết nối (MCP).png"/>
                    <pic:cNvPicPr/>
                  </pic:nvPicPr>
                  <pic:blipFill>
                    <a:blip r:embed="rId151"/>
                    <a:stretch>
                      <a:fillRect/>
                    </a:stretch>
                  </pic:blipFill>
                  <pic:spPr>
                    <a:xfrm>
                      <a:off x="0" y="0"/>
                      <a:ext cx="5760000" cy="3150000"/>
                    </a:xfrm>
                    <a:prstGeom prst="rect"/>
                  </pic:spPr>
                </pic:pic>
              </a:graphicData>
            </a:graphic>
          </wp:inline>
        </w:drawing>
      </w:r>
    </w:p>
    <w:p>
      <w:pPr>
        <w:pStyle w:val="Heading3"/>
      </w:pPr>
      <w:r>
        <w:t>06.41 Cấu hình trình kết nối (tệp mcp.json)</w:t>
      </w:r>
    </w:p>
    <w:p>
      <w:r>
        <w:rPr>
          <w:i w:val="0"/>
        </w:rPr>
        <w:t>Màn hình soạn thảo tệp cấu hình MCP dành cho người dùng nâng cao; có nút Hủy và Lưu.</w:t>
      </w:r>
    </w:p>
    <w:p>
      <w:pPr>
        <w:keepNext w:val="0"/>
        <w:jc w:val="center"/>
      </w:pPr>
      <w:r>
        <w:drawing>
          <wp:inline xmlns:a="http://schemas.openxmlformats.org/drawingml/2006/main" xmlns:pic="http://schemas.openxmlformats.org/drawingml/2006/picture">
            <wp:extent cx="5760000" cy="3150000"/>
            <wp:docPr id="144" name="Picture 144"/>
            <wp:cNvGraphicFramePr>
              <a:graphicFrameLocks noChangeAspect="1"/>
            </wp:cNvGraphicFramePr>
            <a:graphic>
              <a:graphicData uri="http://schemas.openxmlformats.org/drawingml/2006/picture">
                <pic:pic>
                  <pic:nvPicPr>
                    <pic:cNvPr id="0" name="06.41 - Cấu hình trình kết nối (tệp mcp.json).png"/>
                    <pic:cNvPicPr/>
                  </pic:nvPicPr>
                  <pic:blipFill>
                    <a:blip r:embed="rId152"/>
                    <a:stretch>
                      <a:fillRect/>
                    </a:stretch>
                  </pic:blipFill>
                  <pic:spPr>
                    <a:xfrm>
                      <a:off x="0" y="0"/>
                      <a:ext cx="5760000" cy="3150000"/>
                    </a:xfrm>
                    <a:prstGeom prst="rect"/>
                  </pic:spPr>
                </pic:pic>
              </a:graphicData>
            </a:graphic>
          </wp:inline>
        </w:drawing>
      </w:r>
    </w:p>
    <w:p>
      <w:pPr>
        <w:pStyle w:val="Heading2"/>
      </w:pPr>
      <w:r>
        <w:t>7. Tự động hóa</w:t>
      </w:r>
    </w:p>
    <w:p>
      <w:pPr>
        <w:pStyle w:val="Heading3"/>
      </w:pPr>
      <w:r>
        <w:t>07.01 Tự động hóa - Nhiệm vụ đã lên lịch</w:t>
      </w:r>
    </w:p>
    <w:p>
      <w:r>
        <w:rPr>
          <w:i w:val="0"/>
        </w:rPr>
        <w:t>Trang đầu của Tự động hóa: chưa có nhiệm vụ, nút Tạo mới và các mẫu tự động hóa có sẵn.</w:t>
      </w:r>
    </w:p>
    <w:p>
      <w:pPr>
        <w:keepNext w:val="0"/>
        <w:jc w:val="center"/>
      </w:pPr>
      <w:r>
        <w:drawing>
          <wp:inline xmlns:a="http://schemas.openxmlformats.org/drawingml/2006/main" xmlns:pic="http://schemas.openxmlformats.org/drawingml/2006/picture">
            <wp:extent cx="5760000" cy="3150000"/>
            <wp:docPr id="145" name="Picture 145"/>
            <wp:cNvGraphicFramePr>
              <a:graphicFrameLocks noChangeAspect="1"/>
            </wp:cNvGraphicFramePr>
            <a:graphic>
              <a:graphicData uri="http://schemas.openxmlformats.org/drawingml/2006/picture">
                <pic:pic>
                  <pic:nvPicPr>
                    <pic:cNvPr id="0" name="07.01 - Tự động hóa - Nhiệm vụ đã lên lịch.png"/>
                    <pic:cNvPicPr/>
                  </pic:nvPicPr>
                  <pic:blipFill>
                    <a:blip r:embed="rId153"/>
                    <a:stretch>
                      <a:fillRect/>
                    </a:stretch>
                  </pic:blipFill>
                  <pic:spPr>
                    <a:xfrm>
                      <a:off x="0" y="0"/>
                      <a:ext cx="5760000" cy="3150000"/>
                    </a:xfrm>
                    <a:prstGeom prst="rect"/>
                  </pic:spPr>
                </pic:pic>
              </a:graphicData>
            </a:graphic>
          </wp:inline>
        </w:drawing>
      </w:r>
    </w:p>
    <w:p>
      <w:pPr>
        <w:pStyle w:val="Heading3"/>
      </w:pPr>
      <w:r>
        <w:t>07.02 Tự động hóa - Lịch sử chạy</w:t>
      </w:r>
    </w:p>
    <w:p>
      <w:r>
        <w:rPr>
          <w:i w:val="0"/>
        </w:rPr>
        <w:t>Tab Lịch sử chạy: các lần nhiệm vụ tự động đã chạy.</w:t>
      </w:r>
    </w:p>
    <w:p>
      <w:pPr>
        <w:keepNext w:val="0"/>
        <w:jc w:val="center"/>
      </w:pPr>
      <w:r>
        <w:drawing>
          <wp:inline xmlns:a="http://schemas.openxmlformats.org/drawingml/2006/main" xmlns:pic="http://schemas.openxmlformats.org/drawingml/2006/picture">
            <wp:extent cx="5760000" cy="3150000"/>
            <wp:docPr id="146" name="Picture 146"/>
            <wp:cNvGraphicFramePr>
              <a:graphicFrameLocks noChangeAspect="1"/>
            </wp:cNvGraphicFramePr>
            <a:graphic>
              <a:graphicData uri="http://schemas.openxmlformats.org/drawingml/2006/picture">
                <pic:pic>
                  <pic:nvPicPr>
                    <pic:cNvPr id="0" name="07.02 - Tự động hóa - Lịch sử chạy.png"/>
                    <pic:cNvPicPr/>
                  </pic:nvPicPr>
                  <pic:blipFill>
                    <a:blip r:embed="rId154"/>
                    <a:stretch>
                      <a:fillRect/>
                    </a:stretch>
                  </pic:blipFill>
                  <pic:spPr>
                    <a:xfrm>
                      <a:off x="0" y="0"/>
                      <a:ext cx="5760000" cy="3150000"/>
                    </a:xfrm>
                    <a:prstGeom prst="rect"/>
                  </pic:spPr>
                </pic:pic>
              </a:graphicData>
            </a:graphic>
          </wp:inline>
        </w:drawing>
      </w:r>
    </w:p>
    <w:p>
      <w:pPr>
        <w:pStyle w:val="Heading3"/>
      </w:pPr>
      <w:r>
        <w:t>07.03 Hộp thoại Thêm tự động hóa</w:t>
      </w:r>
    </w:p>
    <w:p>
      <w:r>
        <w:rPr>
          <w:i w:val="0"/>
        </w:rPr>
        <w:t>Điền tên, câu lệnh, thư mục làm việc, lịch chạy và hiệu lực để tạo nhiệm vụ tự động.</w:t>
      </w:r>
    </w:p>
    <w:p>
      <w:pPr>
        <w:keepNext w:val="0"/>
        <w:jc w:val="center"/>
      </w:pPr>
      <w:r>
        <w:drawing>
          <wp:inline xmlns:a="http://schemas.openxmlformats.org/drawingml/2006/main" xmlns:pic="http://schemas.openxmlformats.org/drawingml/2006/picture">
            <wp:extent cx="5760000" cy="3150000"/>
            <wp:docPr id="147" name="Picture 147"/>
            <wp:cNvGraphicFramePr>
              <a:graphicFrameLocks noChangeAspect="1"/>
            </wp:cNvGraphicFramePr>
            <a:graphic>
              <a:graphicData uri="http://schemas.openxmlformats.org/drawingml/2006/picture">
                <pic:pic>
                  <pic:nvPicPr>
                    <pic:cNvPr id="0" name="07.03 - Hộp thoại Thêm tự động hóa.png"/>
                    <pic:cNvPicPr/>
                  </pic:nvPicPr>
                  <pic:blipFill>
                    <a:blip r:embed="rId155"/>
                    <a:stretch>
                      <a:fillRect/>
                    </a:stretch>
                  </pic:blipFill>
                  <pic:spPr>
                    <a:xfrm>
                      <a:off x="0" y="0"/>
                      <a:ext cx="5760000" cy="3150000"/>
                    </a:xfrm>
                    <a:prstGeom prst="rect"/>
                  </pic:spPr>
                </pic:pic>
              </a:graphicData>
            </a:graphic>
          </wp:inline>
        </w:drawing>
      </w:r>
    </w:p>
    <w:p>
      <w:pPr>
        <w:pStyle w:val="Heading3"/>
      </w:pPr>
      <w:r>
        <w:t>07.04 Chọn lịch chạy cho tự động hóa</w:t>
      </w:r>
    </w:p>
    <w:p>
      <w:r>
        <w:rPr>
          <w:i w:val="0"/>
        </w:rPr>
        <w:t>Chọn chạy một lần, hằng ngày, hằng tuần... cho nhiệm vụ tự động.</w:t>
      </w:r>
    </w:p>
    <w:p>
      <w:pPr>
        <w:keepNext w:val="0"/>
        <w:jc w:val="center"/>
      </w:pPr>
      <w:r>
        <w:drawing>
          <wp:inline xmlns:a="http://schemas.openxmlformats.org/drawingml/2006/main" xmlns:pic="http://schemas.openxmlformats.org/drawingml/2006/picture">
            <wp:extent cx="5760000" cy="3150000"/>
            <wp:docPr id="148" name="Picture 148"/>
            <wp:cNvGraphicFramePr>
              <a:graphicFrameLocks noChangeAspect="1"/>
            </wp:cNvGraphicFramePr>
            <a:graphic>
              <a:graphicData uri="http://schemas.openxmlformats.org/drawingml/2006/picture">
                <pic:pic>
                  <pic:nvPicPr>
                    <pic:cNvPr id="0" name="07.04 - Chọn lịch chạy cho tự động hóa.png"/>
                    <pic:cNvPicPr/>
                  </pic:nvPicPr>
                  <pic:blipFill>
                    <a:blip r:embed="rId156"/>
                    <a:stretch>
                      <a:fillRect/>
                    </a:stretch>
                  </pic:blipFill>
                  <pic:spPr>
                    <a:xfrm>
                      <a:off x="0" y="0"/>
                      <a:ext cx="5760000" cy="3150000"/>
                    </a:xfrm>
                    <a:prstGeom prst="rect"/>
                  </pic:spPr>
                </pic:pic>
              </a:graphicData>
            </a:graphic>
          </wp:inline>
        </w:drawing>
      </w:r>
    </w:p>
    <w:p>
      <w:pPr>
        <w:pStyle w:val="Heading3"/>
      </w:pPr>
      <w:r>
        <w:t>07.05 Chọn tần suất chạy của tự động hóa</w:t>
      </w:r>
    </w:p>
    <w:p>
      <w:r>
        <w:rPr>
          <w:i w:val="0"/>
        </w:rPr>
        <w:t>Một lần, Hàng ngày, Hàng tuần, Mỗi 2 tuần, Hàng tháng hoặc Hàng năm.</w:t>
      </w:r>
    </w:p>
    <w:p>
      <w:pPr>
        <w:keepNext w:val="0"/>
        <w:jc w:val="center"/>
      </w:pPr>
      <w:r>
        <w:drawing>
          <wp:inline xmlns:a="http://schemas.openxmlformats.org/drawingml/2006/main" xmlns:pic="http://schemas.openxmlformats.org/drawingml/2006/picture">
            <wp:extent cx="5760000" cy="3150000"/>
            <wp:docPr id="149" name="Picture 149"/>
            <wp:cNvGraphicFramePr>
              <a:graphicFrameLocks noChangeAspect="1"/>
            </wp:cNvGraphicFramePr>
            <a:graphic>
              <a:graphicData uri="http://schemas.openxmlformats.org/drawingml/2006/picture">
                <pic:pic>
                  <pic:nvPicPr>
                    <pic:cNvPr id="0" name="07.05 - Chọn tần suất chạy của tự động hóa.png"/>
                    <pic:cNvPicPr/>
                  </pic:nvPicPr>
                  <pic:blipFill>
                    <a:blip r:embed="rId157"/>
                    <a:stretch>
                      <a:fillRect/>
                    </a:stretch>
                  </pic:blipFill>
                  <pic:spPr>
                    <a:xfrm>
                      <a:off x="0" y="0"/>
                      <a:ext cx="5760000" cy="3150000"/>
                    </a:xfrm>
                    <a:prstGeom prst="rect"/>
                  </pic:spPr>
                </pic:pic>
              </a:graphicData>
            </a:graphic>
          </wp:inline>
        </w:drawing>
      </w:r>
    </w:p>
    <w:p>
      <w:pPr>
        <w:pStyle w:val="Heading3"/>
      </w:pPr>
      <w:r>
        <w:t>07.06 Lịch chạy Hàng tuần</w:t>
      </w:r>
    </w:p>
    <w:p>
      <w:r>
        <w:rPr>
          <w:i w:val="0"/>
        </w:rPr>
        <w:t>Chọn các thứ trong tuần và giờ chạy cho tự động hóa.</w:t>
      </w:r>
    </w:p>
    <w:p>
      <w:pPr>
        <w:keepNext w:val="0"/>
        <w:jc w:val="center"/>
      </w:pPr>
      <w:r>
        <w:drawing>
          <wp:inline xmlns:a="http://schemas.openxmlformats.org/drawingml/2006/main" xmlns:pic="http://schemas.openxmlformats.org/drawingml/2006/picture">
            <wp:extent cx="5760000" cy="3150000"/>
            <wp:docPr id="150" name="Picture 150"/>
            <wp:cNvGraphicFramePr>
              <a:graphicFrameLocks noChangeAspect="1"/>
            </wp:cNvGraphicFramePr>
            <a:graphic>
              <a:graphicData uri="http://schemas.openxmlformats.org/drawingml/2006/picture">
                <pic:pic>
                  <pic:nvPicPr>
                    <pic:cNvPr id="0" name="07.06 - Lịch chạy Hàng tuần.png"/>
                    <pic:cNvPicPr/>
                  </pic:nvPicPr>
                  <pic:blipFill>
                    <a:blip r:embed="rId158"/>
                    <a:stretch>
                      <a:fillRect/>
                    </a:stretch>
                  </pic:blipFill>
                  <pic:spPr>
                    <a:xfrm>
                      <a:off x="0" y="0"/>
                      <a:ext cx="5760000" cy="3150000"/>
                    </a:xfrm>
                    <a:prstGeom prst="rect"/>
                  </pic:spPr>
                </pic:pic>
              </a:graphicData>
            </a:graphic>
          </wp:inline>
        </w:drawing>
      </w:r>
    </w:p>
    <w:p>
      <w:pPr>
        <w:pStyle w:val="Heading3"/>
      </w:pPr>
      <w:r>
        <w:t>07.07 Lịch chạy - Mỗi N giờ</w:t>
      </w:r>
    </w:p>
    <w:p>
      <w:r>
        <w:rPr>
          <w:i w:val="0"/>
        </w:rPr>
        <w:t>Chọn lặp lại sau mỗi N giờ thay vì chạy theo ngày giờ cố định.</w:t>
      </w:r>
    </w:p>
    <w:p>
      <w:pPr>
        <w:keepNext w:val="0"/>
        <w:jc w:val="center"/>
      </w:pPr>
      <w:r>
        <w:drawing>
          <wp:inline xmlns:a="http://schemas.openxmlformats.org/drawingml/2006/main" xmlns:pic="http://schemas.openxmlformats.org/drawingml/2006/picture">
            <wp:extent cx="5760000" cy="3150000"/>
            <wp:docPr id="151" name="Picture 151"/>
            <wp:cNvGraphicFramePr>
              <a:graphicFrameLocks noChangeAspect="1"/>
            </wp:cNvGraphicFramePr>
            <a:graphic>
              <a:graphicData uri="http://schemas.openxmlformats.org/drawingml/2006/picture">
                <pic:pic>
                  <pic:nvPicPr>
                    <pic:cNvPr id="0" name="07.07 - Lịch chạy - Mỗi N giờ.png"/>
                    <pic:cNvPicPr/>
                  </pic:nvPicPr>
                  <pic:blipFill>
                    <a:blip r:embed="rId159"/>
                    <a:stretch>
                      <a:fillRect/>
                    </a:stretch>
                  </pic:blipFill>
                  <pic:spPr>
                    <a:xfrm>
                      <a:off x="0" y="0"/>
                      <a:ext cx="5760000" cy="3150000"/>
                    </a:xfrm>
                    <a:prstGeom prst="rect"/>
                  </pic:spPr>
                </pic:pic>
              </a:graphicData>
            </a:graphic>
          </wp:inline>
        </w:drawing>
      </w:r>
    </w:p>
    <w:p>
      <w:pPr>
        <w:pStyle w:val="Heading3"/>
      </w:pPr>
      <w:r>
        <w:t>07.08 Tạo tự động hóa từ mẫu có sẵn</w:t>
      </w:r>
    </w:p>
    <w:p>
      <w:r>
        <w:rPr>
          <w:i w:val="0"/>
        </w:rPr>
        <w:t>Bấm một mẫu (ví dụ Chuẩn bị trước cuộc họp): hộp thoại tự điền sẵn tên và câu lệnh, bạn chỉ cần chỉnh lịch.</w:t>
      </w:r>
    </w:p>
    <w:p>
      <w:pPr>
        <w:keepNext w:val="0"/>
        <w:jc w:val="center"/>
      </w:pPr>
      <w:r>
        <w:drawing>
          <wp:inline xmlns:a="http://schemas.openxmlformats.org/drawingml/2006/main" xmlns:pic="http://schemas.openxmlformats.org/drawingml/2006/picture">
            <wp:extent cx="5760000" cy="3150000"/>
            <wp:docPr id="152" name="Picture 152"/>
            <wp:cNvGraphicFramePr>
              <a:graphicFrameLocks noChangeAspect="1"/>
            </wp:cNvGraphicFramePr>
            <a:graphic>
              <a:graphicData uri="http://schemas.openxmlformats.org/drawingml/2006/picture">
                <pic:pic>
                  <pic:nvPicPr>
                    <pic:cNvPr id="0" name="07.08 - Tạo tự động hóa từ mẫu có sẵn.png"/>
                    <pic:cNvPicPr/>
                  </pic:nvPicPr>
                  <pic:blipFill>
                    <a:blip r:embed="rId160"/>
                    <a:stretch>
                      <a:fillRect/>
                    </a:stretch>
                  </pic:blipFill>
                  <pic:spPr>
                    <a:xfrm>
                      <a:off x="0" y="0"/>
                      <a:ext cx="5760000" cy="3150000"/>
                    </a:xfrm>
                    <a:prstGeom prst="rect"/>
                  </pic:spPr>
                </pic:pic>
              </a:graphicData>
            </a:graphic>
          </wp:inline>
        </w:drawing>
      </w:r>
    </w:p>
    <w:p>
      <w:pPr>
        <w:pStyle w:val="Heading3"/>
      </w:pPr>
      <w:r>
        <w:t>07.09 Hộp thoại Thêm tự động hóa - đã điền đầy đủ</w:t>
      </w:r>
    </w:p>
    <w:p>
      <w:r>
        <w:rPr>
          <w:i w:val="0"/>
        </w:rPr>
        <w:t>Tên, câu lệnh, lịch chạy và hiệu lực đã điền; bấm Xác nhận để tạo.</w:t>
      </w:r>
    </w:p>
    <w:p>
      <w:pPr>
        <w:keepNext w:val="0"/>
        <w:jc w:val="center"/>
      </w:pPr>
      <w:r>
        <w:drawing>
          <wp:inline xmlns:a="http://schemas.openxmlformats.org/drawingml/2006/main" xmlns:pic="http://schemas.openxmlformats.org/drawingml/2006/picture">
            <wp:extent cx="5760000" cy="3150000"/>
            <wp:docPr id="153" name="Picture 153"/>
            <wp:cNvGraphicFramePr>
              <a:graphicFrameLocks noChangeAspect="1"/>
            </wp:cNvGraphicFramePr>
            <a:graphic>
              <a:graphicData uri="http://schemas.openxmlformats.org/drawingml/2006/picture">
                <pic:pic>
                  <pic:nvPicPr>
                    <pic:cNvPr id="0" name="07.09 - Hộp thoại Thêm tự động hóa - đã điền đầy đủ.png"/>
                    <pic:cNvPicPr/>
                  </pic:nvPicPr>
                  <pic:blipFill>
                    <a:blip r:embed="rId161"/>
                    <a:stretch>
                      <a:fillRect/>
                    </a:stretch>
                  </pic:blipFill>
                  <pic:spPr>
                    <a:xfrm>
                      <a:off x="0" y="0"/>
                      <a:ext cx="5760000" cy="3150000"/>
                    </a:xfrm>
                    <a:prstGeom prst="rect"/>
                  </pic:spPr>
                </pic:pic>
              </a:graphicData>
            </a:graphic>
          </wp:inline>
        </w:drawing>
      </w:r>
    </w:p>
    <w:p>
      <w:pPr>
        <w:pStyle w:val="Heading3"/>
      </w:pPr>
      <w:r>
        <w:t>07.10 Cảnh báo: tự động hóa chạy với quyền truy cập đầy đủ</w:t>
      </w:r>
    </w:p>
    <w:p>
      <w:r>
        <w:rPr>
          <w:i w:val="0"/>
        </w:rPr>
        <w:t>Tự động hóa chạy không giám sát nên ChatPlus nhắc rõ rủi ro; phải tick Tôi hiểu các rủi ro mới Xác nhận được.</w:t>
      </w:r>
    </w:p>
    <w:p>
      <w:pPr>
        <w:keepNext w:val="0"/>
        <w:jc w:val="center"/>
      </w:pPr>
      <w:r>
        <w:drawing>
          <wp:inline xmlns:a="http://schemas.openxmlformats.org/drawingml/2006/main" xmlns:pic="http://schemas.openxmlformats.org/drawingml/2006/picture">
            <wp:extent cx="5760000" cy="3150000"/>
            <wp:docPr id="154" name="Picture 154"/>
            <wp:cNvGraphicFramePr>
              <a:graphicFrameLocks noChangeAspect="1"/>
            </wp:cNvGraphicFramePr>
            <a:graphic>
              <a:graphicData uri="http://schemas.openxmlformats.org/drawingml/2006/picture">
                <pic:pic>
                  <pic:nvPicPr>
                    <pic:cNvPr id="0" name="07.10 - Cảnh báo - tự động hóa chạy với quyền truy cập đầy đủ.png"/>
                    <pic:cNvPicPr/>
                  </pic:nvPicPr>
                  <pic:blipFill>
                    <a:blip r:embed="rId162"/>
                    <a:stretch>
                      <a:fillRect/>
                    </a:stretch>
                  </pic:blipFill>
                  <pic:spPr>
                    <a:xfrm>
                      <a:off x="0" y="0"/>
                      <a:ext cx="5760000" cy="3150000"/>
                    </a:xfrm>
                    <a:prstGeom prst="rect"/>
                  </pic:spPr>
                </pic:pic>
              </a:graphicData>
            </a:graphic>
          </wp:inline>
        </w:drawing>
      </w:r>
    </w:p>
    <w:p>
      <w:pPr>
        <w:pStyle w:val="Heading3"/>
      </w:pPr>
      <w:r>
        <w:t>07.11 Tự động hóa - đã có một nhiệm vụ lên lịch</w:t>
      </w:r>
    </w:p>
    <w:p>
      <w:r>
        <w:rPr>
          <w:i w:val="0"/>
        </w:rPr>
        <w:t>Nhiệm vụ vừa tạo hiện trong danh sách kèm lịch chạy và thời gian đến lần chạy kế tiếp; có ô tìm kiếm, lọc nguồn, Chọn nhiều và Tạo mới.</w:t>
      </w:r>
    </w:p>
    <w:p>
      <w:pPr>
        <w:keepNext w:val="0"/>
        <w:jc w:val="center"/>
      </w:pPr>
      <w:r>
        <w:drawing>
          <wp:inline xmlns:a="http://schemas.openxmlformats.org/drawingml/2006/main" xmlns:pic="http://schemas.openxmlformats.org/drawingml/2006/picture">
            <wp:extent cx="5760000" cy="3150000"/>
            <wp:docPr id="155" name="Picture 155"/>
            <wp:cNvGraphicFramePr>
              <a:graphicFrameLocks noChangeAspect="1"/>
            </wp:cNvGraphicFramePr>
            <a:graphic>
              <a:graphicData uri="http://schemas.openxmlformats.org/drawingml/2006/picture">
                <pic:pic>
                  <pic:nvPicPr>
                    <pic:cNvPr id="0" name="07.11 - Tự động hóa - đã có một nhiệm vụ lên lịch.png"/>
                    <pic:cNvPicPr/>
                  </pic:nvPicPr>
                  <pic:blipFill>
                    <a:blip r:embed="rId163"/>
                    <a:stretch>
                      <a:fillRect/>
                    </a:stretch>
                  </pic:blipFill>
                  <pic:spPr>
                    <a:xfrm>
                      <a:off x="0" y="0"/>
                      <a:ext cx="5760000" cy="3150000"/>
                    </a:xfrm>
                    <a:prstGeom prst="rect"/>
                  </pic:spPr>
                </pic:pic>
              </a:graphicData>
            </a:graphic>
          </wp:inline>
        </w:drawing>
      </w:r>
    </w:p>
    <w:p>
      <w:pPr>
        <w:pStyle w:val="Heading3"/>
      </w:pPr>
      <w:r>
        <w:t>07.12 Tự động hóa - thao tác trên một nhiệm vụ</w:t>
      </w:r>
    </w:p>
    <w:p>
      <w:r>
        <w:rPr>
          <w:i w:val="0"/>
        </w:rPr>
        <w:t>Rê chuột lên một nhiệm vụ để hiện nút Chạy thử và menu thao tác khác (tạm dừng, sửa, xóa).</w:t>
      </w:r>
    </w:p>
    <w:p>
      <w:pPr>
        <w:keepNext w:val="0"/>
        <w:jc w:val="center"/>
      </w:pPr>
      <w:r>
        <w:drawing>
          <wp:inline xmlns:a="http://schemas.openxmlformats.org/drawingml/2006/main" xmlns:pic="http://schemas.openxmlformats.org/drawingml/2006/picture">
            <wp:extent cx="5760000" cy="3150000"/>
            <wp:docPr id="156" name="Picture 156"/>
            <wp:cNvGraphicFramePr>
              <a:graphicFrameLocks noChangeAspect="1"/>
            </wp:cNvGraphicFramePr>
            <a:graphic>
              <a:graphicData uri="http://schemas.openxmlformats.org/drawingml/2006/picture">
                <pic:pic>
                  <pic:nvPicPr>
                    <pic:cNvPr id="0" name="07.12 - Tự động hóa - thao tác trên một nhiệm vụ.png"/>
                    <pic:cNvPicPr/>
                  </pic:nvPicPr>
                  <pic:blipFill>
                    <a:blip r:embed="rId164"/>
                    <a:stretch>
                      <a:fillRect/>
                    </a:stretch>
                  </pic:blipFill>
                  <pic:spPr>
                    <a:xfrm>
                      <a:off x="0" y="0"/>
                      <a:ext cx="5760000" cy="3150000"/>
                    </a:xfrm>
                    <a:prstGeom prst="rect"/>
                  </pic:spPr>
                </pic:pic>
              </a:graphicData>
            </a:graphic>
          </wp:inline>
        </w:drawing>
      </w:r>
    </w:p>
    <w:p>
      <w:pPr>
        <w:pStyle w:val="Heading3"/>
      </w:pPr>
      <w:r>
        <w:t>07.13 Menu thao tác của một nhiệm vụ tự động</w:t>
      </w:r>
    </w:p>
    <w:p>
      <w:r>
        <w:rPr>
          <w:i w:val="0"/>
        </w:rPr>
        <w:t>Tạm dừng, chỉnh sửa hoặc xóa nhiệm vụ tự động.</w:t>
      </w:r>
    </w:p>
    <w:p>
      <w:pPr>
        <w:keepNext w:val="0"/>
        <w:jc w:val="center"/>
      </w:pPr>
      <w:r>
        <w:drawing>
          <wp:inline xmlns:a="http://schemas.openxmlformats.org/drawingml/2006/main" xmlns:pic="http://schemas.openxmlformats.org/drawingml/2006/picture">
            <wp:extent cx="5760000" cy="3150000"/>
            <wp:docPr id="157" name="Picture 157"/>
            <wp:cNvGraphicFramePr>
              <a:graphicFrameLocks noChangeAspect="1"/>
            </wp:cNvGraphicFramePr>
            <a:graphic>
              <a:graphicData uri="http://schemas.openxmlformats.org/drawingml/2006/picture">
                <pic:pic>
                  <pic:nvPicPr>
                    <pic:cNvPr id="0" name="07.13 - Menu thao tác của một nhiệm vụ tự động.png"/>
                    <pic:cNvPicPr/>
                  </pic:nvPicPr>
                  <pic:blipFill>
                    <a:blip r:embed="rId165"/>
                    <a:stretch>
                      <a:fillRect/>
                    </a:stretch>
                  </pic:blipFill>
                  <pic:spPr>
                    <a:xfrm>
                      <a:off x="0" y="0"/>
                      <a:ext cx="5760000" cy="3150000"/>
                    </a:xfrm>
                    <a:prstGeom prst="rect"/>
                  </pic:spPr>
                </pic:pic>
              </a:graphicData>
            </a:graphic>
          </wp:inline>
        </w:drawing>
      </w:r>
    </w:p>
    <w:p>
      <w:pPr>
        <w:pStyle w:val="Heading3"/>
      </w:pPr>
      <w:r>
        <w:t>07.14 Trang sửa một tự động hóa</w:t>
      </w:r>
    </w:p>
    <w:p>
      <w:r>
        <w:rPr>
          <w:i w:val="0"/>
        </w:rPr>
        <w:t>Bấm vào một nhiệm vụ trong danh sách để sửa tên, câu lệnh, lịch chạy, hiệu lực; bên phải là Lịch sử chạy; có nút Chạy thử, Xóa, Hủy và Lưu.</w:t>
      </w:r>
    </w:p>
    <w:p>
      <w:pPr>
        <w:keepNext w:val="0"/>
        <w:jc w:val="center"/>
      </w:pPr>
      <w:r>
        <w:drawing>
          <wp:inline xmlns:a="http://schemas.openxmlformats.org/drawingml/2006/main" xmlns:pic="http://schemas.openxmlformats.org/drawingml/2006/picture">
            <wp:extent cx="5760000" cy="3150000"/>
            <wp:docPr id="158" name="Picture 158"/>
            <wp:cNvGraphicFramePr>
              <a:graphicFrameLocks noChangeAspect="1"/>
            </wp:cNvGraphicFramePr>
            <a:graphic>
              <a:graphicData uri="http://schemas.openxmlformats.org/drawingml/2006/picture">
                <pic:pic>
                  <pic:nvPicPr>
                    <pic:cNvPr id="0" name="07.14 - Trang sửa một tự động hóa.png"/>
                    <pic:cNvPicPr/>
                  </pic:nvPicPr>
                  <pic:blipFill>
                    <a:blip r:embed="rId166"/>
                    <a:stretch>
                      <a:fillRect/>
                    </a:stretch>
                  </pic:blipFill>
                  <pic:spPr>
                    <a:xfrm>
                      <a:off x="0" y="0"/>
                      <a:ext cx="5760000" cy="3150000"/>
                    </a:xfrm>
                    <a:prstGeom prst="rect"/>
                  </pic:spPr>
                </pic:pic>
              </a:graphicData>
            </a:graphic>
          </wp:inline>
        </w:drawing>
      </w:r>
    </w:p>
    <w:p>
      <w:pPr>
        <w:pStyle w:val="Heading3"/>
      </w:pPr>
      <w:r>
        <w:t>07.15 Chạy thử một tự động hóa</w:t>
      </w:r>
    </w:p>
    <w:p>
      <w:r>
        <w:rPr>
          <w:i w:val="0"/>
        </w:rPr>
        <w:t>Nút Chạy thử (hình tam giác) chạy nhiệm vụ ngay mà không ảnh hưởng lịch đã đặt; hiện thông báo Đã kích hoạt chạy thử, lượt chạy xuất hiện ở Lịch sử chạy bên phải và một nhiệm vụ mới ở thanh bên.</w:t>
      </w:r>
    </w:p>
    <w:p>
      <w:pPr>
        <w:keepNext w:val="0"/>
        <w:jc w:val="center"/>
      </w:pPr>
      <w:r>
        <w:drawing>
          <wp:inline xmlns:a="http://schemas.openxmlformats.org/drawingml/2006/main" xmlns:pic="http://schemas.openxmlformats.org/drawingml/2006/picture">
            <wp:extent cx="5760000" cy="3150000"/>
            <wp:docPr id="159" name="Picture 159"/>
            <wp:cNvGraphicFramePr>
              <a:graphicFrameLocks noChangeAspect="1"/>
            </wp:cNvGraphicFramePr>
            <a:graphic>
              <a:graphicData uri="http://schemas.openxmlformats.org/drawingml/2006/picture">
                <pic:pic>
                  <pic:nvPicPr>
                    <pic:cNvPr id="0" name="07.15 - Chạy thử một tự động hóa.png"/>
                    <pic:cNvPicPr/>
                  </pic:nvPicPr>
                  <pic:blipFill>
                    <a:blip r:embed="rId167"/>
                    <a:stretch>
                      <a:fillRect/>
                    </a:stretch>
                  </pic:blipFill>
                  <pic:spPr>
                    <a:xfrm>
                      <a:off x="0" y="0"/>
                      <a:ext cx="5760000" cy="3150000"/>
                    </a:xfrm>
                    <a:prstGeom prst="rect"/>
                  </pic:spPr>
                </pic:pic>
              </a:graphicData>
            </a:graphic>
          </wp:inline>
        </w:drawing>
      </w:r>
    </w:p>
    <w:p>
      <w:pPr>
        <w:pStyle w:val="Heading3"/>
      </w:pPr>
      <w:r>
        <w:t>07.16 Thông báo khi nhiệm vụ tự động đang chạy</w:t>
      </w:r>
    </w:p>
    <w:p>
      <w:r>
        <w:rPr>
          <w:i w:val="0"/>
        </w:rPr>
        <w:t>Nếu bấm Chạy thử lúc lượt trước chưa xong, ChatPlus báo Nhiệm vụ đang chạy, vui lòng thử lại sau.</w:t>
      </w:r>
    </w:p>
    <w:p>
      <w:pPr>
        <w:keepNext w:val="0"/>
        <w:jc w:val="center"/>
      </w:pPr>
      <w:r>
        <w:drawing>
          <wp:inline xmlns:a="http://schemas.openxmlformats.org/drawingml/2006/main" xmlns:pic="http://schemas.openxmlformats.org/drawingml/2006/picture">
            <wp:extent cx="5760000" cy="3150000"/>
            <wp:docPr id="160" name="Picture 160"/>
            <wp:cNvGraphicFramePr>
              <a:graphicFrameLocks noChangeAspect="1"/>
            </wp:cNvGraphicFramePr>
            <a:graphic>
              <a:graphicData uri="http://schemas.openxmlformats.org/drawingml/2006/picture">
                <pic:pic>
                  <pic:nvPicPr>
                    <pic:cNvPr id="0" name="07.16 - Thông báo khi nhiệm vụ tự động đang chạy.png"/>
                    <pic:cNvPicPr/>
                  </pic:nvPicPr>
                  <pic:blipFill>
                    <a:blip r:embed="rId168"/>
                    <a:stretch>
                      <a:fillRect/>
                    </a:stretch>
                  </pic:blipFill>
                  <pic:spPr>
                    <a:xfrm>
                      <a:off x="0" y="0"/>
                      <a:ext cx="5760000" cy="3150000"/>
                    </a:xfrm>
                    <a:prstGeom prst="rect"/>
                  </pic:spPr>
                </pic:pic>
              </a:graphicData>
            </a:graphic>
          </wp:inline>
        </w:drawing>
      </w:r>
    </w:p>
    <w:p>
      <w:pPr>
        <w:pStyle w:val="Heading3"/>
      </w:pPr>
      <w:r>
        <w:t>07.17 Nhiệm vụ do tự động hóa chạy ra</w:t>
      </w:r>
    </w:p>
    <w:p>
      <w:r>
        <w:rPr>
          <w:i w:val="0"/>
        </w:rPr>
        <w:t>Mỗi lần tự động hóa chạy, ChatPlus tạo một nhiệm vụ trong nhóm Tự động hóa ở thanh bên; bạn mở ra xem như một cuộc trò chuyện bình thường.</w:t>
      </w:r>
    </w:p>
    <w:p>
      <w:pPr>
        <w:keepNext w:val="0"/>
        <w:jc w:val="center"/>
      </w:pPr>
      <w:r>
        <w:drawing>
          <wp:inline xmlns:a="http://schemas.openxmlformats.org/drawingml/2006/main" xmlns:pic="http://schemas.openxmlformats.org/drawingml/2006/picture">
            <wp:extent cx="5760000" cy="3150000"/>
            <wp:docPr id="161" name="Picture 161"/>
            <wp:cNvGraphicFramePr>
              <a:graphicFrameLocks noChangeAspect="1"/>
            </wp:cNvGraphicFramePr>
            <a:graphic>
              <a:graphicData uri="http://schemas.openxmlformats.org/drawingml/2006/picture">
                <pic:pic>
                  <pic:nvPicPr>
                    <pic:cNvPr id="0" name="07.17 - Nhiệm vụ do tự động hóa chạy ra.png"/>
                    <pic:cNvPicPr/>
                  </pic:nvPicPr>
                  <pic:blipFill>
                    <a:blip r:embed="rId169"/>
                    <a:stretch>
                      <a:fillRect/>
                    </a:stretch>
                  </pic:blipFill>
                  <pic:spPr>
                    <a:xfrm>
                      <a:off x="0" y="0"/>
                      <a:ext cx="5760000" cy="3150000"/>
                    </a:xfrm>
                    <a:prstGeom prst="rect"/>
                  </pic:spPr>
                </pic:pic>
              </a:graphicData>
            </a:graphic>
          </wp:inline>
        </w:drawing>
      </w:r>
    </w:p>
    <w:p>
      <w:pPr>
        <w:pStyle w:val="Heading3"/>
      </w:pPr>
      <w:r>
        <w:t>07.18 Tự động hóa - Lịch sử chạy (có lượt chạy)</w:t>
      </w:r>
    </w:p>
    <w:p>
      <w:r>
        <w:rPr>
          <w:i w:val="0"/>
        </w:rPr>
        <w:t>Tab Lịch sử chạy liệt kê từng lần một tự động hóa đã chạy kèm trạng thái và thời điểm.</w:t>
      </w:r>
    </w:p>
    <w:p>
      <w:pPr>
        <w:keepNext w:val="0"/>
        <w:jc w:val="center"/>
      </w:pPr>
      <w:r>
        <w:drawing>
          <wp:inline xmlns:a="http://schemas.openxmlformats.org/drawingml/2006/main" xmlns:pic="http://schemas.openxmlformats.org/drawingml/2006/picture">
            <wp:extent cx="5760000" cy="3150000"/>
            <wp:docPr id="162" name="Picture 162"/>
            <wp:cNvGraphicFramePr>
              <a:graphicFrameLocks noChangeAspect="1"/>
            </wp:cNvGraphicFramePr>
            <a:graphic>
              <a:graphicData uri="http://schemas.openxmlformats.org/drawingml/2006/picture">
                <pic:pic>
                  <pic:nvPicPr>
                    <pic:cNvPr id="0" name="07.18 - Tự động hóa - Lịch sử chạy (có lượt chạy).png"/>
                    <pic:cNvPicPr/>
                  </pic:nvPicPr>
                  <pic:blipFill>
                    <a:blip r:embed="rId170"/>
                    <a:stretch>
                      <a:fillRect/>
                    </a:stretch>
                  </pic:blipFill>
                  <pic:spPr>
                    <a:xfrm>
                      <a:off x="0" y="0"/>
                      <a:ext cx="5760000" cy="3150000"/>
                    </a:xfrm>
                    <a:prstGeom prst="rect"/>
                  </pic:spPr>
                </pic:pic>
              </a:graphicData>
            </a:graphic>
          </wp:inline>
        </w:drawing>
      </w:r>
    </w:p>
    <w:p>
      <w:pPr>
        <w:pStyle w:val="Heading3"/>
      </w:pPr>
      <w:r>
        <w:t>07.19 Tự động hóa - chế độ Chọn nhiều</w:t>
      </w:r>
    </w:p>
    <w:p>
      <w:r>
        <w:rPr>
          <w:i w:val="0"/>
        </w:rPr>
        <w:t>Tick chọn nhiều nhiệm vụ rồi bấm Xóa để xóa hàng loạt; có Chọn tất cả và Thoát.</w:t>
      </w:r>
    </w:p>
    <w:p>
      <w:pPr>
        <w:keepNext w:val="0"/>
        <w:jc w:val="center"/>
      </w:pPr>
      <w:r>
        <w:drawing>
          <wp:inline xmlns:a="http://schemas.openxmlformats.org/drawingml/2006/main" xmlns:pic="http://schemas.openxmlformats.org/drawingml/2006/picture">
            <wp:extent cx="5760000" cy="3150000"/>
            <wp:docPr id="163" name="Picture 163"/>
            <wp:cNvGraphicFramePr>
              <a:graphicFrameLocks noChangeAspect="1"/>
            </wp:cNvGraphicFramePr>
            <a:graphic>
              <a:graphicData uri="http://schemas.openxmlformats.org/drawingml/2006/picture">
                <pic:pic>
                  <pic:nvPicPr>
                    <pic:cNvPr id="0" name="07.19 - Tự động hóa - chế độ Chọn nhiều.png"/>
                    <pic:cNvPicPr/>
                  </pic:nvPicPr>
                  <pic:blipFill>
                    <a:blip r:embed="rId171"/>
                    <a:stretch>
                      <a:fillRect/>
                    </a:stretch>
                  </pic:blipFill>
                  <pic:spPr>
                    <a:xfrm>
                      <a:off x="0" y="0"/>
                      <a:ext cx="5760000" cy="3150000"/>
                    </a:xfrm>
                    <a:prstGeom prst="rect"/>
                  </pic:spPr>
                </pic:pic>
              </a:graphicData>
            </a:graphic>
          </wp:inline>
        </w:drawing>
      </w:r>
    </w:p>
    <w:p>
      <w:pPr>
        <w:pStyle w:val="Heading3"/>
      </w:pPr>
      <w:r>
        <w:t>07.20 Hộp thoại xác nhận xóa tự động hóa</w:t>
      </w:r>
    </w:p>
    <w:p>
      <w:r>
        <w:rPr>
          <w:i w:val="0"/>
        </w:rPr>
        <w:t>Xóa nhiệm vụ tự động là vĩnh viễn và các lần chạy đã lên lịch sẽ dừng; luôn hỏi lại trước khi xóa.</w:t>
      </w:r>
    </w:p>
    <w:p>
      <w:pPr>
        <w:keepNext w:val="0"/>
        <w:jc w:val="center"/>
      </w:pPr>
      <w:r>
        <w:drawing>
          <wp:inline xmlns:a="http://schemas.openxmlformats.org/drawingml/2006/main" xmlns:pic="http://schemas.openxmlformats.org/drawingml/2006/picture">
            <wp:extent cx="5760000" cy="3150000"/>
            <wp:docPr id="164" name="Picture 164"/>
            <wp:cNvGraphicFramePr>
              <a:graphicFrameLocks noChangeAspect="1"/>
            </wp:cNvGraphicFramePr>
            <a:graphic>
              <a:graphicData uri="http://schemas.openxmlformats.org/drawingml/2006/picture">
                <pic:pic>
                  <pic:nvPicPr>
                    <pic:cNvPr id="0" name="07.20 - Hộp thoại xác nhận xóa tự động hóa.png"/>
                    <pic:cNvPicPr/>
                  </pic:nvPicPr>
                  <pic:blipFill>
                    <a:blip r:embed="rId172"/>
                    <a:stretch>
                      <a:fillRect/>
                    </a:stretch>
                  </pic:blipFill>
                  <pic:spPr>
                    <a:xfrm>
                      <a:off x="0" y="0"/>
                      <a:ext cx="5760000" cy="3150000"/>
                    </a:xfrm>
                    <a:prstGeom prst="rect"/>
                  </pic:spPr>
                </pic:pic>
              </a:graphicData>
            </a:graphic>
          </wp:inline>
        </w:drawing>
      </w:r>
    </w:p>
    <w:p>
      <w:pPr>
        <w:pStyle w:val="Heading2"/>
      </w:pPr>
      <w:r>
        <w:t>8. Kho dữ liệu</w:t>
      </w:r>
    </w:p>
    <w:p>
      <w:pPr>
        <w:pStyle w:val="Heading3"/>
      </w:pPr>
      <w:r>
        <w:t>08.01 Menu Thêm ở thanh bên</w:t>
      </w:r>
    </w:p>
    <w:p>
      <w:r>
        <w:rPr>
          <w:i w:val="0"/>
        </w:rPr>
        <w:t>Mục Thêm mở ra hai lối vào: Tệp của tôi và Kho dữ liệu.</w:t>
      </w:r>
    </w:p>
    <w:p>
      <w:pPr>
        <w:keepNext w:val="0"/>
        <w:jc w:val="center"/>
      </w:pPr>
      <w:r>
        <w:drawing>
          <wp:inline xmlns:a="http://schemas.openxmlformats.org/drawingml/2006/main" xmlns:pic="http://schemas.openxmlformats.org/drawingml/2006/picture">
            <wp:extent cx="5760000" cy="3150000"/>
            <wp:docPr id="165" name="Picture 165"/>
            <wp:cNvGraphicFramePr>
              <a:graphicFrameLocks noChangeAspect="1"/>
            </wp:cNvGraphicFramePr>
            <a:graphic>
              <a:graphicData uri="http://schemas.openxmlformats.org/drawingml/2006/picture">
                <pic:pic>
                  <pic:nvPicPr>
                    <pic:cNvPr id="0" name="08.01 - Menu Thêm ở thanh bên.png"/>
                    <pic:cNvPicPr/>
                  </pic:nvPicPr>
                  <pic:blipFill>
                    <a:blip r:embed="rId173"/>
                    <a:stretch>
                      <a:fillRect/>
                    </a:stretch>
                  </pic:blipFill>
                  <pic:spPr>
                    <a:xfrm>
                      <a:off x="0" y="0"/>
                      <a:ext cx="5760000" cy="3150000"/>
                    </a:xfrm>
                    <a:prstGeom prst="rect"/>
                  </pic:spPr>
                </pic:pic>
              </a:graphicData>
            </a:graphic>
          </wp:inline>
        </w:drawing>
      </w:r>
    </w:p>
    <w:p>
      <w:pPr>
        <w:pStyle w:val="Heading3"/>
      </w:pPr>
      <w:r>
        <w:t>08.02 Kho dữ liệu - chưa có kho nào (tài khoản thường)</w:t>
      </w:r>
    </w:p>
    <w:p>
      <w:r>
        <w:rPr>
          <w:i w:val="0"/>
        </w:rPr>
        <w:t>Tài khoản thường chỉ thấy Tạo kho đầu tiên và Nhập kho từ tệp; việc kết nối nền tảng bán hàng dành cho quản trị viên.</w:t>
      </w:r>
    </w:p>
    <w:p>
      <w:pPr>
        <w:keepNext w:val="0"/>
        <w:jc w:val="center"/>
      </w:pPr>
      <w:r>
        <w:drawing>
          <wp:inline xmlns:a="http://schemas.openxmlformats.org/drawingml/2006/main" xmlns:pic="http://schemas.openxmlformats.org/drawingml/2006/picture">
            <wp:extent cx="5760000" cy="3150000"/>
            <wp:docPr id="166" name="Picture 166"/>
            <wp:cNvGraphicFramePr>
              <a:graphicFrameLocks noChangeAspect="1"/>
            </wp:cNvGraphicFramePr>
            <a:graphic>
              <a:graphicData uri="http://schemas.openxmlformats.org/drawingml/2006/picture">
                <pic:pic>
                  <pic:nvPicPr>
                    <pic:cNvPr id="0" name="08.02 - Kho dữ liệu - chưa có kho nào (tài khoản thường).png"/>
                    <pic:cNvPicPr/>
                  </pic:nvPicPr>
                  <pic:blipFill>
                    <a:blip r:embed="rId174"/>
                    <a:stretch>
                      <a:fillRect/>
                    </a:stretch>
                  </pic:blipFill>
                  <pic:spPr>
                    <a:xfrm>
                      <a:off x="0" y="0"/>
                      <a:ext cx="5760000" cy="3150000"/>
                    </a:xfrm>
                    <a:prstGeom prst="rect"/>
                  </pic:spPr>
                </pic:pic>
              </a:graphicData>
            </a:graphic>
          </wp:inline>
        </w:drawing>
      </w:r>
    </w:p>
    <w:p>
      <w:pPr>
        <w:pStyle w:val="Heading3"/>
      </w:pPr>
      <w:r>
        <w:t>08.03 Tạo kho dữ liệu đầu tiên - biểu mẫu</w:t>
      </w:r>
    </w:p>
    <w:p>
      <w:r>
        <w:rPr>
          <w:i w:val="0"/>
        </w:rPr>
        <w:t>Biểu mẫu Tạo kho dữ liệu mới: Tên kho và Mô tả (không bắt buộc).</w:t>
      </w:r>
    </w:p>
    <w:p>
      <w:pPr>
        <w:keepNext w:val="0"/>
        <w:jc w:val="center"/>
      </w:pPr>
      <w:r>
        <w:drawing>
          <wp:inline xmlns:a="http://schemas.openxmlformats.org/drawingml/2006/main" xmlns:pic="http://schemas.openxmlformats.org/drawingml/2006/picture">
            <wp:extent cx="5760000" cy="3150000"/>
            <wp:docPr id="167" name="Picture 167"/>
            <wp:cNvGraphicFramePr>
              <a:graphicFrameLocks noChangeAspect="1"/>
            </wp:cNvGraphicFramePr>
            <a:graphic>
              <a:graphicData uri="http://schemas.openxmlformats.org/drawingml/2006/picture">
                <pic:pic>
                  <pic:nvPicPr>
                    <pic:cNvPr id="0" name="08.03 - Tạo kho dữ liệu đầu tiên - biểu mẫu.png"/>
                    <pic:cNvPicPr/>
                  </pic:nvPicPr>
                  <pic:blipFill>
                    <a:blip r:embed="rId175"/>
                    <a:stretch>
                      <a:fillRect/>
                    </a:stretch>
                  </pic:blipFill>
                  <pic:spPr>
                    <a:xfrm>
                      <a:off x="0" y="0"/>
                      <a:ext cx="5760000" cy="3150000"/>
                    </a:xfrm>
                    <a:prstGeom prst="rect"/>
                  </pic:spPr>
                </pic:pic>
              </a:graphicData>
            </a:graphic>
          </wp:inline>
        </w:drawing>
      </w:r>
    </w:p>
    <w:p>
      <w:pPr>
        <w:pStyle w:val="Heading3"/>
      </w:pPr>
      <w:r>
        <w:t>08.04 Tạo kho - báo lỗi khi để trống tên</w:t>
      </w:r>
    </w:p>
    <w:p>
      <w:r>
        <w:rPr>
          <w:i w:val="0"/>
        </w:rPr>
        <w:t>Nếu bấm Tạo kho mà chưa đặt tên, ô tên đổi sang màu đỏ kèm dòng Hãy đặt tên cho kho.</w:t>
      </w:r>
    </w:p>
    <w:p>
      <w:pPr>
        <w:keepNext w:val="0"/>
        <w:jc w:val="center"/>
      </w:pPr>
      <w:r>
        <w:drawing>
          <wp:inline xmlns:a="http://schemas.openxmlformats.org/drawingml/2006/main" xmlns:pic="http://schemas.openxmlformats.org/drawingml/2006/picture">
            <wp:extent cx="5760000" cy="3150000"/>
            <wp:docPr id="168" name="Picture 168"/>
            <wp:cNvGraphicFramePr>
              <a:graphicFrameLocks noChangeAspect="1"/>
            </wp:cNvGraphicFramePr>
            <a:graphic>
              <a:graphicData uri="http://schemas.openxmlformats.org/drawingml/2006/picture">
                <pic:pic>
                  <pic:nvPicPr>
                    <pic:cNvPr id="0" name="08.04 - Tạo kho - báo lỗi khi để trống tên.png"/>
                    <pic:cNvPicPr/>
                  </pic:nvPicPr>
                  <pic:blipFill>
                    <a:blip r:embed="rId176"/>
                    <a:stretch>
                      <a:fillRect/>
                    </a:stretch>
                  </pic:blipFill>
                  <pic:spPr>
                    <a:xfrm>
                      <a:off x="0" y="0"/>
                      <a:ext cx="5760000" cy="3150000"/>
                    </a:xfrm>
                    <a:prstGeom prst="rect"/>
                  </pic:spPr>
                </pic:pic>
              </a:graphicData>
            </a:graphic>
          </wp:inline>
        </w:drawing>
      </w:r>
    </w:p>
    <w:p>
      <w:pPr>
        <w:pStyle w:val="Heading3"/>
      </w:pPr>
      <w:r>
        <w:t>08.05 Hộp thoại Bỏ thay đổi chưa lưu?</w:t>
      </w:r>
    </w:p>
    <w:p>
      <w:r>
        <w:rPr>
          <w:i w:val="0"/>
        </w:rPr>
        <w:t>Đang soạn dở mà đóng trang Kho dữ liệu, ChatPlus hỏi lại trước khi bỏ thay đổi.</w:t>
      </w:r>
    </w:p>
    <w:p>
      <w:pPr>
        <w:keepNext w:val="0"/>
        <w:jc w:val="center"/>
      </w:pPr>
      <w:r>
        <w:drawing>
          <wp:inline xmlns:a="http://schemas.openxmlformats.org/drawingml/2006/main" xmlns:pic="http://schemas.openxmlformats.org/drawingml/2006/picture">
            <wp:extent cx="5760000" cy="3150000"/>
            <wp:docPr id="169" name="Picture 169"/>
            <wp:cNvGraphicFramePr>
              <a:graphicFrameLocks noChangeAspect="1"/>
            </wp:cNvGraphicFramePr>
            <a:graphic>
              <a:graphicData uri="http://schemas.openxmlformats.org/drawingml/2006/picture">
                <pic:pic>
                  <pic:nvPicPr>
                    <pic:cNvPr id="0" name="08.05 - Hộp thoại Bỏ thay đổi chưa lưu.png"/>
                    <pic:cNvPicPr/>
                  </pic:nvPicPr>
                  <pic:blipFill>
                    <a:blip r:embed="rId177"/>
                    <a:stretch>
                      <a:fillRect/>
                    </a:stretch>
                  </pic:blipFill>
                  <pic:spPr>
                    <a:xfrm>
                      <a:off x="0" y="0"/>
                      <a:ext cx="5760000" cy="3150000"/>
                    </a:xfrm>
                    <a:prstGeom prst="rect"/>
                  </pic:spPr>
                </pic:pic>
              </a:graphicData>
            </a:graphic>
          </wp:inline>
        </w:drawing>
      </w:r>
    </w:p>
    <w:p>
      <w:pPr>
        <w:pStyle w:val="Heading3"/>
      </w:pPr>
      <w:r>
        <w:t>08.06 Tạo kho dữ liệu mới (kho trống)</w:t>
      </w:r>
    </w:p>
    <w:p>
      <w:r>
        <w:rPr>
          <w:i w:val="0"/>
        </w:rPr>
        <w:t>Người dùng thường tạo được kho trống: nhập tên và mô tả rồi bấm Tạo kho.</w:t>
      </w:r>
    </w:p>
    <w:p>
      <w:pPr>
        <w:keepNext w:val="0"/>
        <w:jc w:val="center"/>
      </w:pPr>
      <w:r>
        <w:drawing>
          <wp:inline xmlns:a="http://schemas.openxmlformats.org/drawingml/2006/main" xmlns:pic="http://schemas.openxmlformats.org/drawingml/2006/picture">
            <wp:extent cx="5760000" cy="3150000"/>
            <wp:docPr id="170" name="Picture 170"/>
            <wp:cNvGraphicFramePr>
              <a:graphicFrameLocks noChangeAspect="1"/>
            </wp:cNvGraphicFramePr>
            <a:graphic>
              <a:graphicData uri="http://schemas.openxmlformats.org/drawingml/2006/picture">
                <pic:pic>
                  <pic:nvPicPr>
                    <pic:cNvPr id="0" name="08.06 - Tạo kho dữ liệu mới (kho trống).png"/>
                    <pic:cNvPicPr/>
                  </pic:nvPicPr>
                  <pic:blipFill>
                    <a:blip r:embed="rId178"/>
                    <a:stretch>
                      <a:fillRect/>
                    </a:stretch>
                  </pic:blipFill>
                  <pic:spPr>
                    <a:xfrm>
                      <a:off x="0" y="0"/>
                      <a:ext cx="5760000" cy="3150000"/>
                    </a:xfrm>
                    <a:prstGeom prst="rect"/>
                  </pic:spPr>
                </pic:pic>
              </a:graphicData>
            </a:graphic>
          </wp:inline>
        </w:drawing>
      </w:r>
    </w:p>
    <w:p>
      <w:pPr>
        <w:pStyle w:val="Heading3"/>
      </w:pPr>
      <w:r>
        <w:t>08.07 Tạo kho dữ liệu mới - đã điền thông tin</w:t>
      </w:r>
    </w:p>
    <w:p>
      <w:r>
        <w:rPr>
          <w:i w:val="0"/>
        </w:rPr>
        <w:t>Điền tên kho và mô tả để ChatPlus hiểu kho dùng vào việc gì.</w:t>
      </w:r>
    </w:p>
    <w:p>
      <w:pPr>
        <w:keepNext w:val="0"/>
        <w:jc w:val="center"/>
      </w:pPr>
      <w:r>
        <w:drawing>
          <wp:inline xmlns:a="http://schemas.openxmlformats.org/drawingml/2006/main" xmlns:pic="http://schemas.openxmlformats.org/drawingml/2006/picture">
            <wp:extent cx="5760000" cy="3150000"/>
            <wp:docPr id="171" name="Picture 171"/>
            <wp:cNvGraphicFramePr>
              <a:graphicFrameLocks noChangeAspect="1"/>
            </wp:cNvGraphicFramePr>
            <a:graphic>
              <a:graphicData uri="http://schemas.openxmlformats.org/drawingml/2006/picture">
                <pic:pic>
                  <pic:nvPicPr>
                    <pic:cNvPr id="0" name="08.07 - Tạo kho dữ liệu mới - đã điền thông tin.png"/>
                    <pic:cNvPicPr/>
                  </pic:nvPicPr>
                  <pic:blipFill>
                    <a:blip r:embed="rId179"/>
                    <a:stretch>
                      <a:fillRect/>
                    </a:stretch>
                  </pic:blipFill>
                  <pic:spPr>
                    <a:xfrm>
                      <a:off x="0" y="0"/>
                      <a:ext cx="5760000" cy="3150000"/>
                    </a:xfrm>
                    <a:prstGeom prst="rect"/>
                  </pic:spPr>
                </pic:pic>
              </a:graphicData>
            </a:graphic>
          </wp:inline>
        </w:drawing>
      </w:r>
    </w:p>
    <w:p>
      <w:pPr>
        <w:pStyle w:val="Heading3"/>
      </w:pPr>
      <w:r>
        <w:t>08.08 Trang của một kho vừa tạo (chưa có bảng)</w:t>
      </w:r>
    </w:p>
    <w:p>
      <w:r>
        <w:rPr>
          <w:i w:val="0"/>
        </w:rPr>
        <w:t>Kho mới chưa có bảng nào: có nút Thêm bảng tự nhập, các thẻ Khóa của kho, Máy chủ được phép và Quyền của AI.</w:t>
      </w:r>
    </w:p>
    <w:p>
      <w:pPr>
        <w:keepNext w:val="0"/>
        <w:jc w:val="center"/>
      </w:pPr>
      <w:r>
        <w:drawing>
          <wp:inline xmlns:a="http://schemas.openxmlformats.org/drawingml/2006/main" xmlns:pic="http://schemas.openxmlformats.org/drawingml/2006/picture">
            <wp:extent cx="5760000" cy="3150000"/>
            <wp:docPr id="172" name="Picture 172"/>
            <wp:cNvGraphicFramePr>
              <a:graphicFrameLocks noChangeAspect="1"/>
            </wp:cNvGraphicFramePr>
            <a:graphic>
              <a:graphicData uri="http://schemas.openxmlformats.org/drawingml/2006/picture">
                <pic:pic>
                  <pic:nvPicPr>
                    <pic:cNvPr id="0" name="08.08 - Trang của một kho vừa tạo (chưa có bảng).png"/>
                    <pic:cNvPicPr/>
                  </pic:nvPicPr>
                  <pic:blipFill>
                    <a:blip r:embed="rId180"/>
                    <a:stretch>
                      <a:fillRect/>
                    </a:stretch>
                  </pic:blipFill>
                  <pic:spPr>
                    <a:xfrm>
                      <a:off x="0" y="0"/>
                      <a:ext cx="5760000" cy="3150000"/>
                    </a:xfrm>
                    <a:prstGeom prst="rect"/>
                  </pic:spPr>
                </pic:pic>
              </a:graphicData>
            </a:graphic>
          </wp:inline>
        </w:drawing>
      </w:r>
    </w:p>
    <w:p>
      <w:pPr>
        <w:pStyle w:val="Heading3"/>
      </w:pPr>
      <w:r>
        <w:t>08.09 Trang kho - Quyền của AI và hỗ trợ</w:t>
      </w:r>
    </w:p>
    <w:p>
      <w:r>
        <w:rPr>
          <w:i w:val="0"/>
        </w:rPr>
        <w:t>Phần dưới trang kho: chọn những việc AI được làm trên kho và nút Tạo bằng AI cho kỹ năng, chuyên gia hỗ trợ.</w:t>
      </w:r>
    </w:p>
    <w:p>
      <w:pPr>
        <w:keepNext w:val="0"/>
        <w:jc w:val="center"/>
      </w:pPr>
      <w:r>
        <w:drawing>
          <wp:inline xmlns:a="http://schemas.openxmlformats.org/drawingml/2006/main" xmlns:pic="http://schemas.openxmlformats.org/drawingml/2006/picture">
            <wp:extent cx="5760000" cy="3150000"/>
            <wp:docPr id="173" name="Picture 173"/>
            <wp:cNvGraphicFramePr>
              <a:graphicFrameLocks noChangeAspect="1"/>
            </wp:cNvGraphicFramePr>
            <a:graphic>
              <a:graphicData uri="http://schemas.openxmlformats.org/drawingml/2006/picture">
                <pic:pic>
                  <pic:nvPicPr>
                    <pic:cNvPr id="0" name="08.09 - Trang kho - Quyền của AI và hỗ trợ.png"/>
                    <pic:cNvPicPr/>
                  </pic:nvPicPr>
                  <pic:blipFill>
                    <a:blip r:embed="rId181"/>
                    <a:stretch>
                      <a:fillRect/>
                    </a:stretch>
                  </pic:blipFill>
                  <pic:spPr>
                    <a:xfrm>
                      <a:off x="0" y="0"/>
                      <a:ext cx="5760000" cy="3150000"/>
                    </a:xfrm>
                    <a:prstGeom prst="rect"/>
                  </pic:spPr>
                </pic:pic>
              </a:graphicData>
            </a:graphic>
          </wp:inline>
        </w:drawing>
      </w:r>
    </w:p>
    <w:p>
      <w:pPr>
        <w:pStyle w:val="Heading3"/>
      </w:pPr>
      <w:r>
        <w:t>08.10 Thêm bảng tự nhập (người dùng thường)</w:t>
      </w:r>
    </w:p>
    <w:p>
      <w:r>
        <w:rPr>
          <w:i w:val="0"/>
        </w:rPr>
        <w:t>Trình soạn bảng tự nhập: đặt tên bảng, các cột và cách nhận dữ liệu; không có phần kết nối API nâng cao dành cho quản trị viên.</w:t>
      </w:r>
    </w:p>
    <w:p>
      <w:pPr>
        <w:keepNext w:val="0"/>
        <w:jc w:val="center"/>
      </w:pPr>
      <w:r>
        <w:drawing>
          <wp:inline xmlns:a="http://schemas.openxmlformats.org/drawingml/2006/main" xmlns:pic="http://schemas.openxmlformats.org/drawingml/2006/picture">
            <wp:extent cx="5760000" cy="3150000"/>
            <wp:docPr id="174" name="Picture 174"/>
            <wp:cNvGraphicFramePr>
              <a:graphicFrameLocks noChangeAspect="1"/>
            </wp:cNvGraphicFramePr>
            <a:graphic>
              <a:graphicData uri="http://schemas.openxmlformats.org/drawingml/2006/picture">
                <pic:pic>
                  <pic:nvPicPr>
                    <pic:cNvPr id="0" name="08.10 - Thêm bảng tự nhập (người dùng thường).png"/>
                    <pic:cNvPicPr/>
                  </pic:nvPicPr>
                  <pic:blipFill>
                    <a:blip r:embed="rId182"/>
                    <a:stretch>
                      <a:fillRect/>
                    </a:stretch>
                  </pic:blipFill>
                  <pic:spPr>
                    <a:xfrm>
                      <a:off x="0" y="0"/>
                      <a:ext cx="5760000" cy="3150000"/>
                    </a:xfrm>
                    <a:prstGeom prst="rect"/>
                  </pic:spPr>
                </pic:pic>
              </a:graphicData>
            </a:graphic>
          </wp:inline>
        </w:drawing>
      </w:r>
    </w:p>
    <w:p>
      <w:pPr>
        <w:pStyle w:val="Heading3"/>
      </w:pPr>
      <w:r>
        <w:t>08.11 Thêm bảng tự nhập - đã điền các cột</w:t>
      </w:r>
    </w:p>
    <w:p>
      <w:r>
        <w:rPr>
          <w:i w:val="0"/>
        </w:rPr>
        <w:t>Đặt tên bảng, mô tả, cách cập nhật (Thêm dồn hoặc Cập nhật theo khóa) và các cột khởi tạo.</w:t>
      </w:r>
    </w:p>
    <w:p>
      <w:pPr>
        <w:keepNext w:val="0"/>
        <w:jc w:val="center"/>
      </w:pPr>
      <w:r>
        <w:drawing>
          <wp:inline xmlns:a="http://schemas.openxmlformats.org/drawingml/2006/main" xmlns:pic="http://schemas.openxmlformats.org/drawingml/2006/picture">
            <wp:extent cx="5760000" cy="3150000"/>
            <wp:docPr id="175" name="Picture 175"/>
            <wp:cNvGraphicFramePr>
              <a:graphicFrameLocks noChangeAspect="1"/>
            </wp:cNvGraphicFramePr>
            <a:graphic>
              <a:graphicData uri="http://schemas.openxmlformats.org/drawingml/2006/picture">
                <pic:pic>
                  <pic:nvPicPr>
                    <pic:cNvPr id="0" name="08.11 - Thêm bảng tự nhập - đã điền các cột.png"/>
                    <pic:cNvPicPr/>
                  </pic:nvPicPr>
                  <pic:blipFill>
                    <a:blip r:embed="rId183"/>
                    <a:stretch>
                      <a:fillRect/>
                    </a:stretch>
                  </pic:blipFill>
                  <pic:spPr>
                    <a:xfrm>
                      <a:off x="0" y="0"/>
                      <a:ext cx="5760000" cy="3150000"/>
                    </a:xfrm>
                    <a:prstGeom prst="rect"/>
                  </pic:spPr>
                </pic:pic>
              </a:graphicData>
            </a:graphic>
          </wp:inline>
        </w:drawing>
      </w:r>
    </w:p>
    <w:p>
      <w:pPr>
        <w:pStyle w:val="Heading3"/>
      </w:pPr>
      <w:r>
        <w:t>08.12 Trang kho sau khi thêm bảng tự nhập</w:t>
      </w:r>
    </w:p>
    <w:p>
      <w:r>
        <w:rPr>
          <w:i w:val="0"/>
        </w:rPr>
        <w:t>Bảng đã tạo hiện trong danh sách; có nút Cập nhật tất cả; thông báo nhắc AI có thể nhập dòng giúp bạn.</w:t>
      </w:r>
    </w:p>
    <w:p>
      <w:pPr>
        <w:keepNext w:val="0"/>
        <w:jc w:val="center"/>
      </w:pPr>
      <w:r>
        <w:drawing>
          <wp:inline xmlns:a="http://schemas.openxmlformats.org/drawingml/2006/main" xmlns:pic="http://schemas.openxmlformats.org/drawingml/2006/picture">
            <wp:extent cx="5760000" cy="3150000"/>
            <wp:docPr id="176" name="Picture 176"/>
            <wp:cNvGraphicFramePr>
              <a:graphicFrameLocks noChangeAspect="1"/>
            </wp:cNvGraphicFramePr>
            <a:graphic>
              <a:graphicData uri="http://schemas.openxmlformats.org/drawingml/2006/picture">
                <pic:pic>
                  <pic:nvPicPr>
                    <pic:cNvPr id="0" name="08.12 - Trang kho sau khi thêm bảng tự nhập.png"/>
                    <pic:cNvPicPr/>
                  </pic:nvPicPr>
                  <pic:blipFill>
                    <a:blip r:embed="rId184"/>
                    <a:stretch>
                      <a:fillRect/>
                    </a:stretch>
                  </pic:blipFill>
                  <pic:spPr>
                    <a:xfrm>
                      <a:off x="0" y="0"/>
                      <a:ext cx="5760000" cy="3150000"/>
                    </a:xfrm>
                    <a:prstGeom prst="rect"/>
                  </pic:spPr>
                </pic:pic>
              </a:graphicData>
            </a:graphic>
          </wp:inline>
        </w:drawing>
      </w:r>
    </w:p>
    <w:p>
      <w:pPr>
        <w:pStyle w:val="Heading3"/>
      </w:pPr>
      <w:r>
        <w:t>08.13 Mở rộng một bảng để xem chi tiết</w:t>
      </w:r>
    </w:p>
    <w:p>
      <w:r>
        <w:rPr>
          <w:i w:val="0"/>
        </w:rPr>
        <w:t>Bấm mũi tên bên trái tên bảng để xem loại bảng, số dòng, cách cập nhật và lịch sử chạy.</w:t>
      </w:r>
    </w:p>
    <w:p>
      <w:pPr>
        <w:keepNext w:val="0"/>
        <w:jc w:val="center"/>
      </w:pPr>
      <w:r>
        <w:drawing>
          <wp:inline xmlns:a="http://schemas.openxmlformats.org/drawingml/2006/main" xmlns:pic="http://schemas.openxmlformats.org/drawingml/2006/picture">
            <wp:extent cx="5760000" cy="3150000"/>
            <wp:docPr id="177" name="Picture 177"/>
            <wp:cNvGraphicFramePr>
              <a:graphicFrameLocks noChangeAspect="1"/>
            </wp:cNvGraphicFramePr>
            <a:graphic>
              <a:graphicData uri="http://schemas.openxmlformats.org/drawingml/2006/picture">
                <pic:pic>
                  <pic:nvPicPr>
                    <pic:cNvPr id="0" name="08.13 - Mở rộng một bảng để xem chi tiết.png"/>
                    <pic:cNvPicPr/>
                  </pic:nvPicPr>
                  <pic:blipFill>
                    <a:blip r:embed="rId185"/>
                    <a:stretch>
                      <a:fillRect/>
                    </a:stretch>
                  </pic:blipFill>
                  <pic:spPr>
                    <a:xfrm>
                      <a:off x="0" y="0"/>
                      <a:ext cx="5760000" cy="3150000"/>
                    </a:xfrm>
                    <a:prstGeom prst="rect"/>
                  </pic:spPr>
                </pic:pic>
              </a:graphicData>
            </a:graphic>
          </wp:inline>
        </w:drawing>
      </w:r>
    </w:p>
    <w:p>
      <w:pPr>
        <w:pStyle w:val="Heading3"/>
      </w:pPr>
      <w:r>
        <w:t>08.14 Hộp thoại Thêm khóa cho kho</w:t>
      </w:r>
    </w:p>
    <w:p>
      <w:r>
        <w:rPr>
          <w:i w:val="0"/>
        </w:rPr>
        <w:t>Nhập tên khóa và giá trị khóa của chính bạn; khóa được mã hóa trên máy và AI không đọc được.</w:t>
      </w:r>
    </w:p>
    <w:p>
      <w:pPr>
        <w:keepNext w:val="0"/>
        <w:jc w:val="center"/>
      </w:pPr>
      <w:r>
        <w:drawing>
          <wp:inline xmlns:a="http://schemas.openxmlformats.org/drawingml/2006/main" xmlns:pic="http://schemas.openxmlformats.org/drawingml/2006/picture">
            <wp:extent cx="5760000" cy="3150000"/>
            <wp:docPr id="178" name="Picture 178"/>
            <wp:cNvGraphicFramePr>
              <a:graphicFrameLocks noChangeAspect="1"/>
            </wp:cNvGraphicFramePr>
            <a:graphic>
              <a:graphicData uri="http://schemas.openxmlformats.org/drawingml/2006/picture">
                <pic:pic>
                  <pic:nvPicPr>
                    <pic:cNvPr id="0" name="08.14 - Hộp thoại Thêm khóa cho kho.png"/>
                    <pic:cNvPicPr/>
                  </pic:nvPicPr>
                  <pic:blipFill>
                    <a:blip r:embed="rId186"/>
                    <a:stretch>
                      <a:fillRect/>
                    </a:stretch>
                  </pic:blipFill>
                  <pic:spPr>
                    <a:xfrm>
                      <a:off x="0" y="0"/>
                      <a:ext cx="5760000" cy="3150000"/>
                    </a:xfrm>
                    <a:prstGeom prst="rect"/>
                  </pic:spPr>
                </pic:pic>
              </a:graphicData>
            </a:graphic>
          </wp:inline>
        </w:drawing>
      </w:r>
    </w:p>
    <w:p>
      <w:pPr>
        <w:pStyle w:val="Heading3"/>
      </w:pPr>
      <w:r>
        <w:t>08.15 Menu Thao tác với bảng (⋯)</w:t>
      </w:r>
    </w:p>
    <w:p>
      <w:r>
        <w:rPr>
          <w:i w:val="0"/>
        </w:rPr>
        <w:t>Mỗi bảng có menu Sửa API và Xóa API.</w:t>
      </w:r>
    </w:p>
    <w:p>
      <w:pPr>
        <w:keepNext w:val="0"/>
        <w:jc w:val="center"/>
      </w:pPr>
      <w:r>
        <w:drawing>
          <wp:inline xmlns:a="http://schemas.openxmlformats.org/drawingml/2006/main" xmlns:pic="http://schemas.openxmlformats.org/drawingml/2006/picture">
            <wp:extent cx="5760000" cy="3150000"/>
            <wp:docPr id="179" name="Picture 179"/>
            <wp:cNvGraphicFramePr>
              <a:graphicFrameLocks noChangeAspect="1"/>
            </wp:cNvGraphicFramePr>
            <a:graphic>
              <a:graphicData uri="http://schemas.openxmlformats.org/drawingml/2006/picture">
                <pic:pic>
                  <pic:nvPicPr>
                    <pic:cNvPr id="0" name="08.15 - Menu Thao tác với bảng (⋯).png"/>
                    <pic:cNvPicPr/>
                  </pic:nvPicPr>
                  <pic:blipFill>
                    <a:blip r:embed="rId187"/>
                    <a:stretch>
                      <a:fillRect/>
                    </a:stretch>
                  </pic:blipFill>
                  <pic:spPr>
                    <a:xfrm>
                      <a:off x="0" y="0"/>
                      <a:ext cx="5760000" cy="3150000"/>
                    </a:xfrm>
                    <a:prstGeom prst="rect"/>
                  </pic:spPr>
                </pic:pic>
              </a:graphicData>
            </a:graphic>
          </wp:inline>
        </w:drawing>
      </w:r>
    </w:p>
    <w:p>
      <w:pPr>
        <w:pStyle w:val="Heading3"/>
      </w:pPr>
      <w:r>
        <w:t>08.16 Hộp thoại xác nhận xóa bảng (API)</w:t>
      </w:r>
    </w:p>
    <w:p>
      <w:r>
        <w:rPr>
          <w:i w:val="0"/>
        </w:rPr>
        <w:t>Xóa một bảng sẽ xóa toàn bộ dữ liệu của bảng đó; ChatPlus hỏi lại trước khi làm.</w:t>
      </w:r>
    </w:p>
    <w:p>
      <w:pPr>
        <w:keepNext w:val="0"/>
        <w:jc w:val="center"/>
      </w:pPr>
      <w:r>
        <w:drawing>
          <wp:inline xmlns:a="http://schemas.openxmlformats.org/drawingml/2006/main" xmlns:pic="http://schemas.openxmlformats.org/drawingml/2006/picture">
            <wp:extent cx="5760000" cy="3150000"/>
            <wp:docPr id="180" name="Picture 180"/>
            <wp:cNvGraphicFramePr>
              <a:graphicFrameLocks noChangeAspect="1"/>
            </wp:cNvGraphicFramePr>
            <a:graphic>
              <a:graphicData uri="http://schemas.openxmlformats.org/drawingml/2006/picture">
                <pic:pic>
                  <pic:nvPicPr>
                    <pic:cNvPr id="0" name="08.16 - Hộp thoại xác nhận xóa bảng (API).png"/>
                    <pic:cNvPicPr/>
                  </pic:nvPicPr>
                  <pic:blipFill>
                    <a:blip r:embed="rId188"/>
                    <a:stretch>
                      <a:fillRect/>
                    </a:stretch>
                  </pic:blipFill>
                  <pic:spPr>
                    <a:xfrm>
                      <a:off x="0" y="0"/>
                      <a:ext cx="5760000" cy="3150000"/>
                    </a:xfrm>
                    <a:prstGeom prst="rect"/>
                  </pic:spPr>
                </pic:pic>
              </a:graphicData>
            </a:graphic>
          </wp:inline>
        </w:drawing>
      </w:r>
    </w:p>
    <w:p>
      <w:pPr>
        <w:pStyle w:val="Heading3"/>
      </w:pPr>
      <w:r>
        <w:t>08.17 Kho - tab Dữ liệu (bảng chưa có dòng)</w:t>
      </w:r>
    </w:p>
    <w:p>
      <w:r>
        <w:rPr>
          <w:i w:val="0"/>
        </w:rPr>
        <w:t>Tab Dữ liệu cho xem nội dung từng bảng, có phân trang và tùy chọn hiện JSON gốc.</w:t>
      </w:r>
    </w:p>
    <w:p>
      <w:pPr>
        <w:keepNext w:val="0"/>
        <w:jc w:val="center"/>
      </w:pPr>
      <w:r>
        <w:drawing>
          <wp:inline xmlns:a="http://schemas.openxmlformats.org/drawingml/2006/main" xmlns:pic="http://schemas.openxmlformats.org/drawingml/2006/picture">
            <wp:extent cx="5760000" cy="3150000"/>
            <wp:docPr id="181" name="Picture 181"/>
            <wp:cNvGraphicFramePr>
              <a:graphicFrameLocks noChangeAspect="1"/>
            </wp:cNvGraphicFramePr>
            <a:graphic>
              <a:graphicData uri="http://schemas.openxmlformats.org/drawingml/2006/picture">
                <pic:pic>
                  <pic:nvPicPr>
                    <pic:cNvPr id="0" name="08.17 - Kho - tab Dữ liệu (bảng chưa có dòng).png"/>
                    <pic:cNvPicPr/>
                  </pic:nvPicPr>
                  <pic:blipFill>
                    <a:blip r:embed="rId189"/>
                    <a:stretch>
                      <a:fillRect/>
                    </a:stretch>
                  </pic:blipFill>
                  <pic:spPr>
                    <a:xfrm>
                      <a:off x="0" y="0"/>
                      <a:ext cx="5760000" cy="3150000"/>
                    </a:xfrm>
                    <a:prstGeom prst="rect"/>
                  </pic:spPr>
                </pic:pic>
              </a:graphicData>
            </a:graphic>
          </wp:inline>
        </w:drawing>
      </w:r>
    </w:p>
    <w:p>
      <w:pPr>
        <w:pStyle w:val="Heading3"/>
      </w:pPr>
      <w:r>
        <w:t>08.18 Kho - tab Lịch sử</w:t>
      </w:r>
    </w:p>
    <w:p>
      <w:r>
        <w:rPr>
          <w:i w:val="0"/>
        </w:rPr>
        <w:t>Tab Lịch sử liệt kê các lần cập nhật dữ liệu gần nhất của kho.</w:t>
      </w:r>
    </w:p>
    <w:p>
      <w:pPr>
        <w:keepNext w:val="0"/>
        <w:jc w:val="center"/>
      </w:pPr>
      <w:r>
        <w:drawing>
          <wp:inline xmlns:a="http://schemas.openxmlformats.org/drawingml/2006/main" xmlns:pic="http://schemas.openxmlformats.org/drawingml/2006/picture">
            <wp:extent cx="5760000" cy="3150000"/>
            <wp:docPr id="182" name="Picture 182"/>
            <wp:cNvGraphicFramePr>
              <a:graphicFrameLocks noChangeAspect="1"/>
            </wp:cNvGraphicFramePr>
            <a:graphic>
              <a:graphicData uri="http://schemas.openxmlformats.org/drawingml/2006/picture">
                <pic:pic>
                  <pic:nvPicPr>
                    <pic:cNvPr id="0" name="08.18 - Kho - tab Lịch sử.png"/>
                    <pic:cNvPicPr/>
                  </pic:nvPicPr>
                  <pic:blipFill>
                    <a:blip r:embed="rId190"/>
                    <a:stretch>
                      <a:fillRect/>
                    </a:stretch>
                  </pic:blipFill>
                  <pic:spPr>
                    <a:xfrm>
                      <a:off x="0" y="0"/>
                      <a:ext cx="5760000" cy="3150000"/>
                    </a:xfrm>
                    <a:prstGeom prst="rect"/>
                  </pic:spPr>
                </pic:pic>
              </a:graphicData>
            </a:graphic>
          </wp:inline>
        </w:drawing>
      </w:r>
    </w:p>
    <w:p>
      <w:pPr>
        <w:pStyle w:val="Heading3"/>
      </w:pPr>
      <w:r>
        <w:t>08.19 Kho - tab Nhật ký AI</w:t>
      </w:r>
    </w:p>
    <w:p>
      <w:r>
        <w:rPr>
          <w:i w:val="0"/>
        </w:rPr>
        <w:t>Tab Nhật ký AI ghi lại mọi thao tác AI đã làm trên kho để bạn kiểm tra.</w:t>
      </w:r>
    </w:p>
    <w:p>
      <w:pPr>
        <w:keepNext w:val="0"/>
        <w:jc w:val="center"/>
      </w:pPr>
      <w:r>
        <w:drawing>
          <wp:inline xmlns:a="http://schemas.openxmlformats.org/drawingml/2006/main" xmlns:pic="http://schemas.openxmlformats.org/drawingml/2006/picture">
            <wp:extent cx="5760000" cy="3150000"/>
            <wp:docPr id="183" name="Picture 183"/>
            <wp:cNvGraphicFramePr>
              <a:graphicFrameLocks noChangeAspect="1"/>
            </wp:cNvGraphicFramePr>
            <a:graphic>
              <a:graphicData uri="http://schemas.openxmlformats.org/drawingml/2006/picture">
                <pic:pic>
                  <pic:nvPicPr>
                    <pic:cNvPr id="0" name="08.19 - Kho - tab Nhật ký AI.png"/>
                    <pic:cNvPicPr/>
                  </pic:nvPicPr>
                  <pic:blipFill>
                    <a:blip r:embed="rId191"/>
                    <a:stretch>
                      <a:fillRect/>
                    </a:stretch>
                  </pic:blipFill>
                  <pic:spPr>
                    <a:xfrm>
                      <a:off x="0" y="0"/>
                      <a:ext cx="5760000" cy="3150000"/>
                    </a:xfrm>
                    <a:prstGeom prst="rect"/>
                  </pic:spPr>
                </pic:pic>
              </a:graphicData>
            </a:graphic>
          </wp:inline>
        </w:drawing>
      </w:r>
    </w:p>
    <w:p>
      <w:pPr>
        <w:pStyle w:val="Heading3"/>
      </w:pPr>
      <w:r>
        <w:t>08.20 Menu Thao tác khác với kho (⋯)</w:t>
      </w:r>
    </w:p>
    <w:p>
      <w:r>
        <w:rPr>
          <w:i w:val="0"/>
        </w:rPr>
        <w:t>Sửa tên và mô tả, xuất kho ra tệp, nhập vào kho từ tệp hoặc xóa kho.</w:t>
      </w:r>
    </w:p>
    <w:p>
      <w:pPr>
        <w:keepNext w:val="0"/>
        <w:jc w:val="center"/>
      </w:pPr>
      <w:r>
        <w:drawing>
          <wp:inline xmlns:a="http://schemas.openxmlformats.org/drawingml/2006/main" xmlns:pic="http://schemas.openxmlformats.org/drawingml/2006/picture">
            <wp:extent cx="5760000" cy="3150000"/>
            <wp:docPr id="184" name="Picture 184"/>
            <wp:cNvGraphicFramePr>
              <a:graphicFrameLocks noChangeAspect="1"/>
            </wp:cNvGraphicFramePr>
            <a:graphic>
              <a:graphicData uri="http://schemas.openxmlformats.org/drawingml/2006/picture">
                <pic:pic>
                  <pic:nvPicPr>
                    <pic:cNvPr id="0" name="08.20 - Menu Thao tác khác với kho (⋯).png"/>
                    <pic:cNvPicPr/>
                  </pic:nvPicPr>
                  <pic:blipFill>
                    <a:blip r:embed="rId192"/>
                    <a:stretch>
                      <a:fillRect/>
                    </a:stretch>
                  </pic:blipFill>
                  <pic:spPr>
                    <a:xfrm>
                      <a:off x="0" y="0"/>
                      <a:ext cx="5760000" cy="3150000"/>
                    </a:xfrm>
                    <a:prstGeom prst="rect"/>
                  </pic:spPr>
                </pic:pic>
              </a:graphicData>
            </a:graphic>
          </wp:inline>
        </w:drawing>
      </w:r>
    </w:p>
    <w:p>
      <w:pPr>
        <w:pStyle w:val="Heading3"/>
      </w:pPr>
      <w:r>
        <w:t>08.21 Sửa tên và mô tả kho</w:t>
      </w:r>
    </w:p>
    <w:p>
      <w:r>
        <w:rPr>
          <w:i w:val="0"/>
        </w:rPr>
        <w:t>Đổi tên hoặc mô tả của kho.</w:t>
      </w:r>
    </w:p>
    <w:p>
      <w:pPr>
        <w:keepNext w:val="0"/>
        <w:jc w:val="center"/>
      </w:pPr>
      <w:r>
        <w:drawing>
          <wp:inline xmlns:a="http://schemas.openxmlformats.org/drawingml/2006/main" xmlns:pic="http://schemas.openxmlformats.org/drawingml/2006/picture">
            <wp:extent cx="5760000" cy="3150000"/>
            <wp:docPr id="185" name="Picture 185"/>
            <wp:cNvGraphicFramePr>
              <a:graphicFrameLocks noChangeAspect="1"/>
            </wp:cNvGraphicFramePr>
            <a:graphic>
              <a:graphicData uri="http://schemas.openxmlformats.org/drawingml/2006/picture">
                <pic:pic>
                  <pic:nvPicPr>
                    <pic:cNvPr id="0" name="08.21 - Sửa tên và mô tả kho.png"/>
                    <pic:cNvPicPr/>
                  </pic:nvPicPr>
                  <pic:blipFill>
                    <a:blip r:embed="rId193"/>
                    <a:stretch>
                      <a:fillRect/>
                    </a:stretch>
                  </pic:blipFill>
                  <pic:spPr>
                    <a:xfrm>
                      <a:off x="0" y="0"/>
                      <a:ext cx="5760000" cy="3150000"/>
                    </a:xfrm>
                    <a:prstGeom prst="rect"/>
                  </pic:spPr>
                </pic:pic>
              </a:graphicData>
            </a:graphic>
          </wp:inline>
        </w:drawing>
      </w:r>
    </w:p>
    <w:p>
      <w:pPr>
        <w:pStyle w:val="Heading3"/>
      </w:pPr>
      <w:r>
        <w:t>08.22 Hộp thoại Xuất kho ra tệp</w:t>
      </w:r>
    </w:p>
    <w:p>
      <w:r>
        <w:rPr>
          <w:i w:val="0"/>
        </w:rPr>
        <w:t>Tạo tệp .chatplus-kho để sao lưu hoặc chuyển kho sang máy khác; có thể kèm theo kỹ năng và chuyên gia.</w:t>
      </w:r>
    </w:p>
    <w:p>
      <w:pPr>
        <w:keepNext w:val="0"/>
        <w:jc w:val="center"/>
      </w:pPr>
      <w:r>
        <w:drawing>
          <wp:inline xmlns:a="http://schemas.openxmlformats.org/drawingml/2006/main" xmlns:pic="http://schemas.openxmlformats.org/drawingml/2006/picture">
            <wp:extent cx="5760000" cy="3150000"/>
            <wp:docPr id="186" name="Picture 186"/>
            <wp:cNvGraphicFramePr>
              <a:graphicFrameLocks noChangeAspect="1"/>
            </wp:cNvGraphicFramePr>
            <a:graphic>
              <a:graphicData uri="http://schemas.openxmlformats.org/drawingml/2006/picture">
                <pic:pic>
                  <pic:nvPicPr>
                    <pic:cNvPr id="0" name="08.22 - Hộp thoại Xuất kho ra tệp.png"/>
                    <pic:cNvPicPr/>
                  </pic:nvPicPr>
                  <pic:blipFill>
                    <a:blip r:embed="rId194"/>
                    <a:stretch>
                      <a:fillRect/>
                    </a:stretch>
                  </pic:blipFill>
                  <pic:spPr>
                    <a:xfrm>
                      <a:off x="0" y="0"/>
                      <a:ext cx="5760000" cy="3150000"/>
                    </a:xfrm>
                    <a:prstGeom prst="rect"/>
                  </pic:spPr>
                </pic:pic>
              </a:graphicData>
            </a:graphic>
          </wp:inline>
        </w:drawing>
      </w:r>
    </w:p>
    <w:p>
      <w:pPr>
        <w:pStyle w:val="Heading3"/>
      </w:pPr>
      <w:r>
        <w:t>08.23 Xuất kho kèm kỹ năng và chuyên gia - chọn mục đi kèm</w:t>
      </w:r>
    </w:p>
    <w:p>
      <w:r>
        <w:rPr>
          <w:i w:val="0"/>
        </w:rPr>
        <w:t>Hộp Xuất kho liệt kê kỹ năng và chuyên gia; cặp hỗ trợ của kho được tick sẵn, mục chứa khóa của kho bị khóa lại.</w:t>
      </w:r>
    </w:p>
    <w:p>
      <w:pPr>
        <w:keepNext w:val="0"/>
        <w:jc w:val="center"/>
      </w:pPr>
      <w:r>
        <w:drawing>
          <wp:inline xmlns:a="http://schemas.openxmlformats.org/drawingml/2006/main" xmlns:pic="http://schemas.openxmlformats.org/drawingml/2006/picture">
            <wp:extent cx="5760000" cy="3150000"/>
            <wp:docPr id="187" name="Picture 187"/>
            <wp:cNvGraphicFramePr>
              <a:graphicFrameLocks noChangeAspect="1"/>
            </wp:cNvGraphicFramePr>
            <a:graphic>
              <a:graphicData uri="http://schemas.openxmlformats.org/drawingml/2006/picture">
                <pic:pic>
                  <pic:nvPicPr>
                    <pic:cNvPr id="0" name="08.23 - Xuất kho kèm kỹ năng và chuyên gia - chọn mục đi kèm.png"/>
                    <pic:cNvPicPr/>
                  </pic:nvPicPr>
                  <pic:blipFill>
                    <a:blip r:embed="rId195"/>
                    <a:stretch>
                      <a:fillRect/>
                    </a:stretch>
                  </pic:blipFill>
                  <pic:spPr>
                    <a:xfrm>
                      <a:off x="0" y="0"/>
                      <a:ext cx="5760000" cy="3150000"/>
                    </a:xfrm>
                    <a:prstGeom prst="rect"/>
                  </pic:spPr>
                </pic:pic>
              </a:graphicData>
            </a:graphic>
          </wp:inline>
        </w:drawing>
      </w:r>
    </w:p>
    <w:p>
      <w:pPr>
        <w:pStyle w:val="Heading3"/>
      </w:pPr>
      <w:r>
        <w:t>08.24 Xuất kho kèm kỹ năng và chuyên gia</w:t>
      </w:r>
    </w:p>
    <w:p>
      <w:r>
        <w:rPr>
          <w:i w:val="0"/>
        </w:rPr>
        <w:t>Khi tick Kèm kỹ năng và chuyên gia, hiện danh sách để chọn những mục đi cùng kho; mục chứa khóa bị khóa lại.</w:t>
      </w:r>
    </w:p>
    <w:p>
      <w:pPr>
        <w:keepNext w:val="0"/>
        <w:jc w:val="center"/>
      </w:pPr>
      <w:r>
        <w:drawing>
          <wp:inline xmlns:a="http://schemas.openxmlformats.org/drawingml/2006/main" xmlns:pic="http://schemas.openxmlformats.org/drawingml/2006/picture">
            <wp:extent cx="5760000" cy="3150000"/>
            <wp:docPr id="188" name="Picture 188"/>
            <wp:cNvGraphicFramePr>
              <a:graphicFrameLocks noChangeAspect="1"/>
            </wp:cNvGraphicFramePr>
            <a:graphic>
              <a:graphicData uri="http://schemas.openxmlformats.org/drawingml/2006/picture">
                <pic:pic>
                  <pic:nvPicPr>
                    <pic:cNvPr id="0" name="08.24 - Xuất kho kèm kỹ năng và chuyên gia.png"/>
                    <pic:cNvPicPr/>
                  </pic:nvPicPr>
                  <pic:blipFill>
                    <a:blip r:embed="rId196"/>
                    <a:stretch>
                      <a:fillRect/>
                    </a:stretch>
                  </pic:blipFill>
                  <pic:spPr>
                    <a:xfrm>
                      <a:off x="0" y="0"/>
                      <a:ext cx="5760000" cy="3150000"/>
                    </a:xfrm>
                    <a:prstGeom prst="rect"/>
                  </pic:spPr>
                </pic:pic>
              </a:graphicData>
            </a:graphic>
          </wp:inline>
        </w:drawing>
      </w:r>
    </w:p>
    <w:p>
      <w:pPr>
        <w:pStyle w:val="Heading3"/>
      </w:pPr>
      <w:r>
        <w:t>08.25 Hộp chọn nơi lưu tệp kho (của hệ điều hành)</w:t>
      </w:r>
    </w:p>
    <w:p>
      <w:r>
        <w:rPr>
          <w:i w:val="0"/>
        </w:rPr>
        <w:t>Bấm Xuất tệp… sẽ hiện hộp lưu tệp của macOS (trên Windows là hộp Save As); chọn thư mục và tên tệp .chatplus-kho rồi bấm Xuất.</w:t>
      </w:r>
    </w:p>
    <w:p>
      <w:pPr>
        <w:keepNext w:val="0"/>
        <w:jc w:val="center"/>
      </w:pPr>
      <w:r>
        <w:drawing>
          <wp:inline xmlns:a="http://schemas.openxmlformats.org/drawingml/2006/main" xmlns:pic="http://schemas.openxmlformats.org/drawingml/2006/picture">
            <wp:extent cx="5760000" cy="3150000"/>
            <wp:docPr id="189" name="Picture 189"/>
            <wp:cNvGraphicFramePr>
              <a:graphicFrameLocks noChangeAspect="1"/>
            </wp:cNvGraphicFramePr>
            <a:graphic>
              <a:graphicData uri="http://schemas.openxmlformats.org/drawingml/2006/picture">
                <pic:pic>
                  <pic:nvPicPr>
                    <pic:cNvPr id="0" name="08.25 - Hộp chọn nơi lưu tệp kho (của hệ điều hành).png"/>
                    <pic:cNvPicPr/>
                  </pic:nvPicPr>
                  <pic:blipFill>
                    <a:blip r:embed="rId197"/>
                    <a:stretch>
                      <a:fillRect/>
                    </a:stretch>
                  </pic:blipFill>
                  <pic:spPr>
                    <a:xfrm>
                      <a:off x="0" y="0"/>
                      <a:ext cx="5760000" cy="3150000"/>
                    </a:xfrm>
                    <a:prstGeom prst="rect"/>
                  </pic:spPr>
                </pic:pic>
              </a:graphicData>
            </a:graphic>
          </wp:inline>
        </w:drawing>
      </w:r>
    </w:p>
    <w:p>
      <w:pPr>
        <w:pStyle w:val="Heading3"/>
      </w:pPr>
      <w:r>
        <w:t>08.26 Thông báo xuất kho thành công</w:t>
      </w:r>
    </w:p>
    <w:p>
      <w:r>
        <w:rPr>
          <w:i w:val="0"/>
        </w:rPr>
        <w:t>Sau khi xuất, góc dưới phải báo tên tệp .chatplus-kho đã tạo và số dòng dữ liệu.</w:t>
      </w:r>
    </w:p>
    <w:p>
      <w:pPr>
        <w:keepNext w:val="0"/>
        <w:jc w:val="center"/>
      </w:pPr>
      <w:r>
        <w:drawing>
          <wp:inline xmlns:a="http://schemas.openxmlformats.org/drawingml/2006/main" xmlns:pic="http://schemas.openxmlformats.org/drawingml/2006/picture">
            <wp:extent cx="5760000" cy="3150000"/>
            <wp:docPr id="190" name="Picture 190"/>
            <wp:cNvGraphicFramePr>
              <a:graphicFrameLocks noChangeAspect="1"/>
            </wp:cNvGraphicFramePr>
            <a:graphic>
              <a:graphicData uri="http://schemas.openxmlformats.org/drawingml/2006/picture">
                <pic:pic>
                  <pic:nvPicPr>
                    <pic:cNvPr id="0" name="08.26 - Thông báo xuất kho thành công.png"/>
                    <pic:cNvPicPr/>
                  </pic:nvPicPr>
                  <pic:blipFill>
                    <a:blip r:embed="rId198"/>
                    <a:stretch>
                      <a:fillRect/>
                    </a:stretch>
                  </pic:blipFill>
                  <pic:spPr>
                    <a:xfrm>
                      <a:off x="0" y="0"/>
                      <a:ext cx="5760000" cy="3150000"/>
                    </a:xfrm>
                    <a:prstGeom prst="rect"/>
                  </pic:spPr>
                </pic:pic>
              </a:graphicData>
            </a:graphic>
          </wp:inline>
        </w:drawing>
      </w:r>
    </w:p>
    <w:p>
      <w:pPr>
        <w:pStyle w:val="Heading3"/>
      </w:pPr>
      <w:r>
        <w:t>08.27 Hộp thoại Nhập kho từ tệp</w:t>
      </w:r>
    </w:p>
    <w:p>
      <w:r>
        <w:rPr>
          <w:i w:val="0"/>
        </w:rPr>
        <w:t>Sau khi chọn tệp .chatplus-kho, ChatPlus cho xem trước nội dung (số bảng, số dòng, có kèm khóa hay không); nếu đã có kho cùng tên, kho mới được đặt tên (nhập); chọn có kèm dữ liệu hay chỉ cấu hình.</w:t>
      </w:r>
    </w:p>
    <w:p>
      <w:pPr>
        <w:keepNext w:val="0"/>
        <w:jc w:val="center"/>
      </w:pPr>
      <w:r>
        <w:drawing>
          <wp:inline xmlns:a="http://schemas.openxmlformats.org/drawingml/2006/main" xmlns:pic="http://schemas.openxmlformats.org/drawingml/2006/picture">
            <wp:extent cx="5760000" cy="3150000"/>
            <wp:docPr id="191" name="Picture 191"/>
            <wp:cNvGraphicFramePr>
              <a:graphicFrameLocks noChangeAspect="1"/>
            </wp:cNvGraphicFramePr>
            <a:graphic>
              <a:graphicData uri="http://schemas.openxmlformats.org/drawingml/2006/picture">
                <pic:pic>
                  <pic:nvPicPr>
                    <pic:cNvPr id="0" name="08.27 - Hộp thoại Nhập kho từ tệp.png"/>
                    <pic:cNvPicPr/>
                  </pic:nvPicPr>
                  <pic:blipFill>
                    <a:blip r:embed="rId199"/>
                    <a:stretch>
                      <a:fillRect/>
                    </a:stretch>
                  </pic:blipFill>
                  <pic:spPr>
                    <a:xfrm>
                      <a:off x="0" y="0"/>
                      <a:ext cx="5760000" cy="3150000"/>
                    </a:xfrm>
                    <a:prstGeom prst="rect"/>
                  </pic:spPr>
                </pic:pic>
              </a:graphicData>
            </a:graphic>
          </wp:inline>
        </w:drawing>
      </w:r>
    </w:p>
    <w:p>
      <w:pPr>
        <w:pStyle w:val="Heading3"/>
      </w:pPr>
      <w:r>
        <w:t>08.28 Nhập kho có kèm kỹ năng và chuyên gia - xem trước</w:t>
      </w:r>
    </w:p>
    <w:p>
      <w:r>
        <w:rPr>
          <w:i w:val="0"/>
        </w:rPr>
        <w:t>Hộp Nhập kho từ tệp cho thấy kho, các bảng và danh sách kỹ năng, chuyên gia đi kèm (Sẽ cài mới, Hỗ trợ của kho, Có tệp chạy được).</w:t>
      </w:r>
    </w:p>
    <w:p>
      <w:pPr>
        <w:keepNext w:val="0"/>
        <w:jc w:val="center"/>
      </w:pPr>
      <w:r>
        <w:drawing>
          <wp:inline xmlns:a="http://schemas.openxmlformats.org/drawingml/2006/main" xmlns:pic="http://schemas.openxmlformats.org/drawingml/2006/picture">
            <wp:extent cx="5760000" cy="3150000"/>
            <wp:docPr id="192" name="Picture 192"/>
            <wp:cNvGraphicFramePr>
              <a:graphicFrameLocks noChangeAspect="1"/>
            </wp:cNvGraphicFramePr>
            <a:graphic>
              <a:graphicData uri="http://schemas.openxmlformats.org/drawingml/2006/picture">
                <pic:pic>
                  <pic:nvPicPr>
                    <pic:cNvPr id="0" name="08.28 - Nhập kho có kèm kỹ năng và chuyên gia - xem trước.png"/>
                    <pic:cNvPicPr/>
                  </pic:nvPicPr>
                  <pic:blipFill>
                    <a:blip r:embed="rId200"/>
                    <a:stretch>
                      <a:fillRect/>
                    </a:stretch>
                  </pic:blipFill>
                  <pic:spPr>
                    <a:xfrm>
                      <a:off x="0" y="0"/>
                      <a:ext cx="5760000" cy="3150000"/>
                    </a:xfrm>
                    <a:prstGeom prst="rect"/>
                  </pic:spPr>
                </pic:pic>
              </a:graphicData>
            </a:graphic>
          </wp:inline>
        </w:drawing>
      </w:r>
    </w:p>
    <w:p>
      <w:pPr>
        <w:pStyle w:val="Heading3"/>
      </w:pPr>
      <w:r>
        <w:t>08.29 Nhập kho có kèm kỹ năng và chuyên gia - kết quả</w:t>
      </w:r>
    </w:p>
    <w:p>
      <w:r>
        <w:rPr>
          <w:i w:val="0"/>
        </w:rPr>
        <w:t>Kho được nhập trước, rồi từng kỹ năng, chuyên gia được cài và gắn vào kho mới; có nút Mở kho.</w:t>
      </w:r>
    </w:p>
    <w:p>
      <w:pPr>
        <w:keepNext w:val="0"/>
        <w:jc w:val="center"/>
      </w:pPr>
      <w:r>
        <w:drawing>
          <wp:inline xmlns:a="http://schemas.openxmlformats.org/drawingml/2006/main" xmlns:pic="http://schemas.openxmlformats.org/drawingml/2006/picture">
            <wp:extent cx="5760000" cy="3150000"/>
            <wp:docPr id="193" name="Picture 193"/>
            <wp:cNvGraphicFramePr>
              <a:graphicFrameLocks noChangeAspect="1"/>
            </wp:cNvGraphicFramePr>
            <a:graphic>
              <a:graphicData uri="http://schemas.openxmlformats.org/drawingml/2006/picture">
                <pic:pic>
                  <pic:nvPicPr>
                    <pic:cNvPr id="0" name="08.29 - Nhập kho có kèm kỹ năng và chuyên gia - kết quả.png"/>
                    <pic:cNvPicPr/>
                  </pic:nvPicPr>
                  <pic:blipFill>
                    <a:blip r:embed="rId201"/>
                    <a:stretch>
                      <a:fillRect/>
                    </a:stretch>
                  </pic:blipFill>
                  <pic:spPr>
                    <a:xfrm>
                      <a:off x="0" y="0"/>
                      <a:ext cx="5760000" cy="3150000"/>
                    </a:xfrm>
                    <a:prstGeom prst="rect"/>
                  </pic:spPr>
                </pic:pic>
              </a:graphicData>
            </a:graphic>
          </wp:inline>
        </w:drawing>
      </w:r>
    </w:p>
    <w:p>
      <w:pPr>
        <w:pStyle w:val="Heading3"/>
      </w:pPr>
      <w:r>
        <w:t>08.30 Nhập lại cùng tệp kho - xem trước</w:t>
      </w:r>
    </w:p>
    <w:p>
      <w:r>
        <w:rPr>
          <w:i w:val="0"/>
        </w:rPr>
        <w:t>Nhập lại tệp đã nhập: các mục kèm theo hiện Đã có rồi (giữ bản hiện tại).</w:t>
      </w:r>
    </w:p>
    <w:p>
      <w:pPr>
        <w:keepNext w:val="0"/>
        <w:jc w:val="center"/>
      </w:pPr>
      <w:r>
        <w:drawing>
          <wp:inline xmlns:a="http://schemas.openxmlformats.org/drawingml/2006/main" xmlns:pic="http://schemas.openxmlformats.org/drawingml/2006/picture">
            <wp:extent cx="5760000" cy="3150000"/>
            <wp:docPr id="194" name="Picture 194"/>
            <wp:cNvGraphicFramePr>
              <a:graphicFrameLocks noChangeAspect="1"/>
            </wp:cNvGraphicFramePr>
            <a:graphic>
              <a:graphicData uri="http://schemas.openxmlformats.org/drawingml/2006/picture">
                <pic:pic>
                  <pic:nvPicPr>
                    <pic:cNvPr id="0" name="08.30 - Nhập lại cùng tệp kho - xem trước.png"/>
                    <pic:cNvPicPr/>
                  </pic:nvPicPr>
                  <pic:blipFill>
                    <a:blip r:embed="rId202"/>
                    <a:stretch>
                      <a:fillRect/>
                    </a:stretch>
                  </pic:blipFill>
                  <pic:spPr>
                    <a:xfrm>
                      <a:off x="0" y="0"/>
                      <a:ext cx="5760000" cy="3150000"/>
                    </a:xfrm>
                    <a:prstGeom prst="rect"/>
                  </pic:spPr>
                </pic:pic>
              </a:graphicData>
            </a:graphic>
          </wp:inline>
        </w:drawing>
      </w:r>
    </w:p>
    <w:p>
      <w:pPr>
        <w:pStyle w:val="Heading3"/>
      </w:pPr>
      <w:r>
        <w:t>08.31 Nhập lại cùng tệp kho - kết quả Đã có rồi</w:t>
      </w:r>
    </w:p>
    <w:p>
      <w:r>
        <w:rPr>
          <w:i w:val="0"/>
        </w:rPr>
        <w:t>Kho thứ hai vẫn được nhập; kỹ năng, chuyên gia đã có chỉ được báo Đã có rồi và việc nhập không bị dừng.</w:t>
      </w:r>
    </w:p>
    <w:p>
      <w:pPr>
        <w:keepNext w:val="0"/>
        <w:jc w:val="center"/>
      </w:pPr>
      <w:r>
        <w:drawing>
          <wp:inline xmlns:a="http://schemas.openxmlformats.org/drawingml/2006/main" xmlns:pic="http://schemas.openxmlformats.org/drawingml/2006/picture">
            <wp:extent cx="5760000" cy="3150000"/>
            <wp:docPr id="195" name="Picture 195"/>
            <wp:cNvGraphicFramePr>
              <a:graphicFrameLocks noChangeAspect="1"/>
            </wp:cNvGraphicFramePr>
            <a:graphic>
              <a:graphicData uri="http://schemas.openxmlformats.org/drawingml/2006/picture">
                <pic:pic>
                  <pic:nvPicPr>
                    <pic:cNvPr id="0" name="08.31 - Nhập lại cùng tệp kho - kết quả Đã có rồi.png"/>
                    <pic:cNvPicPr/>
                  </pic:nvPicPr>
                  <pic:blipFill>
                    <a:blip r:embed="rId203"/>
                    <a:stretch>
                      <a:fillRect/>
                    </a:stretch>
                  </pic:blipFill>
                  <pic:spPr>
                    <a:xfrm>
                      <a:off x="0" y="0"/>
                      <a:ext cx="5760000" cy="3150000"/>
                    </a:xfrm>
                    <a:prstGeom prst="rect"/>
                  </pic:spPr>
                </pic:pic>
              </a:graphicData>
            </a:graphic>
          </wp:inline>
        </w:drawing>
      </w:r>
    </w:p>
    <w:p>
      <w:pPr>
        <w:pStyle w:val="Heading3"/>
      </w:pPr>
      <w:r>
        <w:t>08.32 Nhập kho thành công</w:t>
      </w:r>
    </w:p>
    <w:p>
      <w:r>
        <w:rPr>
          <w:i w:val="0"/>
        </w:rPr>
        <w:t>Kho vừa nhập xuất hiện trong danh sách bên trái với thông báo Đã nhập kho.</w:t>
      </w:r>
    </w:p>
    <w:p>
      <w:pPr>
        <w:keepNext w:val="0"/>
        <w:jc w:val="center"/>
      </w:pPr>
      <w:r>
        <w:drawing>
          <wp:inline xmlns:a="http://schemas.openxmlformats.org/drawingml/2006/main" xmlns:pic="http://schemas.openxmlformats.org/drawingml/2006/picture">
            <wp:extent cx="5760000" cy="3150000"/>
            <wp:docPr id="196" name="Picture 196"/>
            <wp:cNvGraphicFramePr>
              <a:graphicFrameLocks noChangeAspect="1"/>
            </wp:cNvGraphicFramePr>
            <a:graphic>
              <a:graphicData uri="http://schemas.openxmlformats.org/drawingml/2006/picture">
                <pic:pic>
                  <pic:nvPicPr>
                    <pic:cNvPr id="0" name="08.32 - Nhập kho thành công.png"/>
                    <pic:cNvPicPr/>
                  </pic:nvPicPr>
                  <pic:blipFill>
                    <a:blip r:embed="rId204"/>
                    <a:stretch>
                      <a:fillRect/>
                    </a:stretch>
                  </pic:blipFill>
                  <pic:spPr>
                    <a:xfrm>
                      <a:off x="0" y="0"/>
                      <a:ext cx="5760000" cy="3150000"/>
                    </a:xfrm>
                    <a:prstGeom prst="rect"/>
                  </pic:spPr>
                </pic:pic>
              </a:graphicData>
            </a:graphic>
          </wp:inline>
        </w:drawing>
      </w:r>
    </w:p>
    <w:p>
      <w:pPr>
        <w:pStyle w:val="Heading3"/>
      </w:pPr>
      <w:r>
        <w:t>08.33 Chọn kho dữ liệu cho cuộc trò chuyện</w:t>
      </w:r>
    </w:p>
    <w:p>
      <w:r>
        <w:rPr>
          <w:i w:val="0"/>
        </w:rPr>
        <w:t>Chip Kho dữ liệu dưới ô nhập cho phép gắn tối đa 3 kho để AI ưu tiên dùng số liệu trong kho.</w:t>
      </w:r>
    </w:p>
    <w:p>
      <w:pPr>
        <w:keepNext w:val="0"/>
        <w:jc w:val="center"/>
      </w:pPr>
      <w:r>
        <w:drawing>
          <wp:inline xmlns:a="http://schemas.openxmlformats.org/drawingml/2006/main" xmlns:pic="http://schemas.openxmlformats.org/drawingml/2006/picture">
            <wp:extent cx="5760000" cy="3150000"/>
            <wp:docPr id="197" name="Picture 197"/>
            <wp:cNvGraphicFramePr>
              <a:graphicFrameLocks noChangeAspect="1"/>
            </wp:cNvGraphicFramePr>
            <a:graphic>
              <a:graphicData uri="http://schemas.openxmlformats.org/drawingml/2006/picture">
                <pic:pic>
                  <pic:nvPicPr>
                    <pic:cNvPr id="0" name="08.33 - Chọn kho dữ liệu cho cuộc trò chuyện.png"/>
                    <pic:cNvPicPr/>
                  </pic:nvPicPr>
                  <pic:blipFill>
                    <a:blip r:embed="rId205"/>
                    <a:stretch>
                      <a:fillRect/>
                    </a:stretch>
                  </pic:blipFill>
                  <pic:spPr>
                    <a:xfrm>
                      <a:off x="0" y="0"/>
                      <a:ext cx="5760000" cy="3150000"/>
                    </a:xfrm>
                    <a:prstGeom prst="rect"/>
                  </pic:spPr>
                </pic:pic>
              </a:graphicData>
            </a:graphic>
          </wp:inline>
        </w:drawing>
      </w:r>
    </w:p>
    <w:p>
      <w:pPr>
        <w:pStyle w:val="Heading3"/>
      </w:pPr>
      <w:r>
        <w:t>08.34 Đã gắn kho vào nhiệm vụ mới</w:t>
      </w:r>
    </w:p>
    <w:p>
      <w:r>
        <w:rPr>
          <w:i w:val="0"/>
        </w:rPr>
        <w:t>Sau khi tick kho, chip Kho dữ liệu hiện số kho đã chọn (ví dụ 1).</w:t>
      </w:r>
    </w:p>
    <w:p>
      <w:pPr>
        <w:keepNext w:val="0"/>
        <w:jc w:val="center"/>
      </w:pPr>
      <w:r>
        <w:drawing>
          <wp:inline xmlns:a="http://schemas.openxmlformats.org/drawingml/2006/main" xmlns:pic="http://schemas.openxmlformats.org/drawingml/2006/picture">
            <wp:extent cx="5760000" cy="3150000"/>
            <wp:docPr id="198" name="Picture 198"/>
            <wp:cNvGraphicFramePr>
              <a:graphicFrameLocks noChangeAspect="1"/>
            </wp:cNvGraphicFramePr>
            <a:graphic>
              <a:graphicData uri="http://schemas.openxmlformats.org/drawingml/2006/picture">
                <pic:pic>
                  <pic:nvPicPr>
                    <pic:cNvPr id="0" name="08.34 - Đã gắn kho vào nhiệm vụ mới.png"/>
                    <pic:cNvPicPr/>
                  </pic:nvPicPr>
                  <pic:blipFill>
                    <a:blip r:embed="rId206"/>
                    <a:stretch>
                      <a:fillRect/>
                    </a:stretch>
                  </pic:blipFill>
                  <pic:spPr>
                    <a:xfrm>
                      <a:off x="0" y="0"/>
                      <a:ext cx="5760000" cy="3150000"/>
                    </a:xfrm>
                    <a:prstGeom prst="rect"/>
                  </pic:spPr>
                </pic:pic>
              </a:graphicData>
            </a:graphic>
          </wp:inline>
        </w:drawing>
      </w:r>
    </w:p>
    <w:p>
      <w:pPr>
        <w:pStyle w:val="Heading3"/>
      </w:pPr>
      <w:r>
        <w:t>08.35 ChatPlus ghi dòng vào bảng của kho</w:t>
      </w:r>
    </w:p>
    <w:p>
      <w:r>
        <w:rPr>
          <w:i w:val="0"/>
        </w:rPr>
        <w:t>Khi đã gắn kho, ChatPlus dùng công cụ kho dữ liệu để ghi hoặc đọc số liệu và báo lại kết quả.</w:t>
      </w:r>
    </w:p>
    <w:p>
      <w:pPr>
        <w:keepNext w:val="0"/>
        <w:jc w:val="center"/>
      </w:pPr>
      <w:r>
        <w:drawing>
          <wp:inline xmlns:a="http://schemas.openxmlformats.org/drawingml/2006/main" xmlns:pic="http://schemas.openxmlformats.org/drawingml/2006/picture">
            <wp:extent cx="5760000" cy="3150000"/>
            <wp:docPr id="199" name="Picture 199"/>
            <wp:cNvGraphicFramePr>
              <a:graphicFrameLocks noChangeAspect="1"/>
            </wp:cNvGraphicFramePr>
            <a:graphic>
              <a:graphicData uri="http://schemas.openxmlformats.org/drawingml/2006/picture">
                <pic:pic>
                  <pic:nvPicPr>
                    <pic:cNvPr id="0" name="08.35 - ChatPlus ghi dòng vào bảng của kho.png"/>
                    <pic:cNvPicPr/>
                  </pic:nvPicPr>
                  <pic:blipFill>
                    <a:blip r:embed="rId207"/>
                    <a:stretch>
                      <a:fillRect/>
                    </a:stretch>
                  </pic:blipFill>
                  <pic:spPr>
                    <a:xfrm>
                      <a:off x="0" y="0"/>
                      <a:ext cx="5760000" cy="3150000"/>
                    </a:xfrm>
                    <a:prstGeom prst="rect"/>
                  </pic:spPr>
                </pic:pic>
              </a:graphicData>
            </a:graphic>
          </wp:inline>
        </w:drawing>
      </w:r>
    </w:p>
    <w:p>
      <w:pPr>
        <w:pStyle w:val="Heading3"/>
      </w:pPr>
      <w:r>
        <w:t>08.36 Thẻ xác nhận khi ChatPlus muốn xóa dòng trong kho</w:t>
      </w:r>
    </w:p>
    <w:p>
      <w:r>
        <w:rPr>
          <w:i w:val="0"/>
        </w:rPr>
        <w:t>Mọi thao tác xóa hoặc ghi lên kho đều hiện thẻ xác nhận để bạn chọn Hủy hoặc Xóa trước khi làm.</w:t>
      </w:r>
    </w:p>
    <w:p>
      <w:pPr>
        <w:keepNext w:val="0"/>
        <w:jc w:val="center"/>
      </w:pPr>
      <w:r>
        <w:drawing>
          <wp:inline xmlns:a="http://schemas.openxmlformats.org/drawingml/2006/main" xmlns:pic="http://schemas.openxmlformats.org/drawingml/2006/picture">
            <wp:extent cx="5760000" cy="3150000"/>
            <wp:docPr id="200" name="Picture 200"/>
            <wp:cNvGraphicFramePr>
              <a:graphicFrameLocks noChangeAspect="1"/>
            </wp:cNvGraphicFramePr>
            <a:graphic>
              <a:graphicData uri="http://schemas.openxmlformats.org/drawingml/2006/picture">
                <pic:pic>
                  <pic:nvPicPr>
                    <pic:cNvPr id="0" name="08.36 - Thẻ xác nhận khi ChatPlus muốn xóa dòng trong kho.png"/>
                    <pic:cNvPicPr/>
                  </pic:nvPicPr>
                  <pic:blipFill>
                    <a:blip r:embed="rId208"/>
                    <a:stretch>
                      <a:fillRect/>
                    </a:stretch>
                  </pic:blipFill>
                  <pic:spPr>
                    <a:xfrm>
                      <a:off x="0" y="0"/>
                      <a:ext cx="5760000" cy="3150000"/>
                    </a:xfrm>
                    <a:prstGeom prst="rect"/>
                  </pic:spPr>
                </pic:pic>
              </a:graphicData>
            </a:graphic>
          </wp:inline>
        </w:drawing>
      </w:r>
    </w:p>
    <w:p>
      <w:pPr>
        <w:pStyle w:val="Heading3"/>
      </w:pPr>
      <w:r>
        <w:t>08.37 Kho - tab Dữ liệu (có số liệu)</w:t>
      </w:r>
    </w:p>
    <w:p>
      <w:r>
        <w:rPr>
          <w:i w:val="0"/>
        </w:rPr>
        <w:t>Xem nội dung bảng ngay trong ứng dụng: các dòng do ChatPlus ghi vào kho.</w:t>
      </w:r>
    </w:p>
    <w:p>
      <w:pPr>
        <w:keepNext w:val="0"/>
        <w:jc w:val="center"/>
      </w:pPr>
      <w:r>
        <w:drawing>
          <wp:inline xmlns:a="http://schemas.openxmlformats.org/drawingml/2006/main" xmlns:pic="http://schemas.openxmlformats.org/drawingml/2006/picture">
            <wp:extent cx="5760000" cy="3150000"/>
            <wp:docPr id="201" name="Picture 201"/>
            <wp:cNvGraphicFramePr>
              <a:graphicFrameLocks noChangeAspect="1"/>
            </wp:cNvGraphicFramePr>
            <a:graphic>
              <a:graphicData uri="http://schemas.openxmlformats.org/drawingml/2006/picture">
                <pic:pic>
                  <pic:nvPicPr>
                    <pic:cNvPr id="0" name="08.37 - Kho - tab Dữ liệu (có số liệu).png"/>
                    <pic:cNvPicPr/>
                  </pic:nvPicPr>
                  <pic:blipFill>
                    <a:blip r:embed="rId209"/>
                    <a:stretch>
                      <a:fillRect/>
                    </a:stretch>
                  </pic:blipFill>
                  <pic:spPr>
                    <a:xfrm>
                      <a:off x="0" y="0"/>
                      <a:ext cx="5760000" cy="3150000"/>
                    </a:xfrm>
                    <a:prstGeom prst="rect"/>
                  </pic:spPr>
                </pic:pic>
              </a:graphicData>
            </a:graphic>
          </wp:inline>
        </w:drawing>
      </w:r>
    </w:p>
    <w:p>
      <w:pPr>
        <w:pStyle w:val="Heading3"/>
      </w:pPr>
      <w:r>
        <w:t>08.38 Kho - tab Nhật ký AI (có thao tác)</w:t>
      </w:r>
    </w:p>
    <w:p>
      <w:r>
        <w:rPr>
          <w:i w:val="0"/>
        </w:rPr>
        <w:t>Nhật ký AI liệt kê các thao tác ChatPlus đã làm trên kho, kể cả lần bạn từ chối.</w:t>
      </w:r>
    </w:p>
    <w:p>
      <w:pPr>
        <w:keepNext w:val="0"/>
        <w:jc w:val="center"/>
      </w:pPr>
      <w:r>
        <w:drawing>
          <wp:inline xmlns:a="http://schemas.openxmlformats.org/drawingml/2006/main" xmlns:pic="http://schemas.openxmlformats.org/drawingml/2006/picture">
            <wp:extent cx="5760000" cy="3150000"/>
            <wp:docPr id="202" name="Picture 202"/>
            <wp:cNvGraphicFramePr>
              <a:graphicFrameLocks noChangeAspect="1"/>
            </wp:cNvGraphicFramePr>
            <a:graphic>
              <a:graphicData uri="http://schemas.openxmlformats.org/drawingml/2006/picture">
                <pic:pic>
                  <pic:nvPicPr>
                    <pic:cNvPr id="0" name="08.38 - Kho - tab Nhật ký AI (có thao tác).png"/>
                    <pic:cNvPicPr/>
                  </pic:nvPicPr>
                  <pic:blipFill>
                    <a:blip r:embed="rId210"/>
                    <a:stretch>
                      <a:fillRect/>
                    </a:stretch>
                  </pic:blipFill>
                  <pic:spPr>
                    <a:xfrm>
                      <a:off x="0" y="0"/>
                      <a:ext cx="5760000" cy="3150000"/>
                    </a:xfrm>
                    <a:prstGeom prst="rect"/>
                  </pic:spPr>
                </pic:pic>
              </a:graphicData>
            </a:graphic>
          </wp:inline>
        </w:drawing>
      </w:r>
    </w:p>
    <w:p>
      <w:pPr>
        <w:pStyle w:val="Heading3"/>
      </w:pPr>
      <w:r>
        <w:t>08.39 Hộp thoại xác nhận xóa kho</w:t>
      </w:r>
    </w:p>
    <w:p>
      <w:r>
        <w:rPr>
          <w:i w:val="0"/>
        </w:rPr>
        <w:t>Xóa cả kho cần gõ lại tên kho để xác nhận, tránh xóa nhầm.</w:t>
      </w:r>
    </w:p>
    <w:p>
      <w:pPr>
        <w:keepNext w:val="0"/>
        <w:jc w:val="center"/>
      </w:pPr>
      <w:r>
        <w:drawing>
          <wp:inline xmlns:a="http://schemas.openxmlformats.org/drawingml/2006/main" xmlns:pic="http://schemas.openxmlformats.org/drawingml/2006/picture">
            <wp:extent cx="5760000" cy="3150000"/>
            <wp:docPr id="203" name="Picture 203"/>
            <wp:cNvGraphicFramePr>
              <a:graphicFrameLocks noChangeAspect="1"/>
            </wp:cNvGraphicFramePr>
            <a:graphic>
              <a:graphicData uri="http://schemas.openxmlformats.org/drawingml/2006/picture">
                <pic:pic>
                  <pic:nvPicPr>
                    <pic:cNvPr id="0" name="08.39 - Hộp thoại xác nhận xóa kho.png"/>
                    <pic:cNvPicPr/>
                  </pic:nvPicPr>
                  <pic:blipFill>
                    <a:blip r:embed="rId211"/>
                    <a:stretch>
                      <a:fillRect/>
                    </a:stretch>
                  </pic:blipFill>
                  <pic:spPr>
                    <a:xfrm>
                      <a:off x="0" y="0"/>
                      <a:ext cx="5760000" cy="3150000"/>
                    </a:xfrm>
                    <a:prstGeom prst="rect"/>
                  </pic:spPr>
                </pic:pic>
              </a:graphicData>
            </a:graphic>
          </wp:inline>
        </w:drawing>
      </w:r>
    </w:p>
    <w:p>
      <w:pPr>
        <w:pStyle w:val="Heading2"/>
      </w:pPr>
      <w:r>
        <w:t>9. Tài khoản, cài đặt và menu hệ thống</w:t>
      </w:r>
    </w:p>
    <w:p>
      <w:pPr>
        <w:pStyle w:val="Heading3"/>
      </w:pPr>
      <w:r>
        <w:t>09.01 Menu tài khoản</w:t>
      </w:r>
    </w:p>
    <w:p>
      <w:r>
        <w:rPr>
          <w:i w:val="0"/>
        </w:rPr>
        <w:t>Bấm vào tên tài khoản ở góc dưới bên trái để mở Cài đặt, trợ giúp và các mục khác.</w:t>
      </w:r>
    </w:p>
    <w:p>
      <w:pPr>
        <w:keepNext w:val="0"/>
        <w:jc w:val="center"/>
      </w:pPr>
      <w:r>
        <w:drawing>
          <wp:inline xmlns:a="http://schemas.openxmlformats.org/drawingml/2006/main" xmlns:pic="http://schemas.openxmlformats.org/drawingml/2006/picture">
            <wp:extent cx="5760000" cy="3150000"/>
            <wp:docPr id="204" name="Picture 204"/>
            <wp:cNvGraphicFramePr>
              <a:graphicFrameLocks noChangeAspect="1"/>
            </wp:cNvGraphicFramePr>
            <a:graphic>
              <a:graphicData uri="http://schemas.openxmlformats.org/drawingml/2006/picture">
                <pic:pic>
                  <pic:nvPicPr>
                    <pic:cNvPr id="0" name="09.01 - Menu tài khoản.png"/>
                    <pic:cNvPicPr/>
                  </pic:nvPicPr>
                  <pic:blipFill>
                    <a:blip r:embed="rId212"/>
                    <a:stretch>
                      <a:fillRect/>
                    </a:stretch>
                  </pic:blipFill>
                  <pic:spPr>
                    <a:xfrm>
                      <a:off x="0" y="0"/>
                      <a:ext cx="5760000" cy="3150000"/>
                    </a:xfrm>
                    <a:prstGeom prst="rect"/>
                  </pic:spPr>
                </pic:pic>
              </a:graphicData>
            </a:graphic>
          </wp:inline>
        </w:drawing>
      </w:r>
    </w:p>
    <w:p>
      <w:pPr>
        <w:pStyle w:val="Heading3"/>
      </w:pPr>
      <w:r>
        <w:t>09.02 Giao diện tối</w:t>
      </w:r>
    </w:p>
    <w:p>
      <w:r>
        <w:rPr>
          <w:i w:val="0"/>
        </w:rPr>
        <w:t>Công tắc Sáng/Tối trong menu tài khoản đổi toàn bộ ứng dụng sang nền tối.</w:t>
      </w:r>
    </w:p>
    <w:p>
      <w:pPr>
        <w:keepNext w:val="0"/>
        <w:jc w:val="center"/>
      </w:pPr>
      <w:r>
        <w:drawing>
          <wp:inline xmlns:a="http://schemas.openxmlformats.org/drawingml/2006/main" xmlns:pic="http://schemas.openxmlformats.org/drawingml/2006/picture">
            <wp:extent cx="5760000" cy="3150000"/>
            <wp:docPr id="205" name="Picture 205"/>
            <wp:cNvGraphicFramePr>
              <a:graphicFrameLocks noChangeAspect="1"/>
            </wp:cNvGraphicFramePr>
            <a:graphic>
              <a:graphicData uri="http://schemas.openxmlformats.org/drawingml/2006/picture">
                <pic:pic>
                  <pic:nvPicPr>
                    <pic:cNvPr id="0" name="09.02 - Giao diện tối.png"/>
                    <pic:cNvPicPr/>
                  </pic:nvPicPr>
                  <pic:blipFill>
                    <a:blip r:embed="rId213"/>
                    <a:stretch>
                      <a:fillRect/>
                    </a:stretch>
                  </pic:blipFill>
                  <pic:spPr>
                    <a:xfrm>
                      <a:off x="0" y="0"/>
                      <a:ext cx="5760000" cy="3150000"/>
                    </a:xfrm>
                    <a:prstGeom prst="rect"/>
                  </pic:spPr>
                </pic:pic>
              </a:graphicData>
            </a:graphic>
          </wp:inline>
        </w:drawing>
      </w:r>
    </w:p>
    <w:p>
      <w:pPr>
        <w:pStyle w:val="Heading3"/>
      </w:pPr>
      <w:r>
        <w:t>09.03 Thông báo: đang dùng phiên bản mới nhất</w:t>
      </w:r>
    </w:p>
    <w:p>
      <w:r>
        <w:rPr>
          <w:i w:val="0"/>
        </w:rPr>
        <w:t>Chọn Kiểm tra bản cập nhật trong menu tài khoản: góc dưới bên phải báo Bạn đang sử dụng phiên bản mới nhất kèm số phiên bản hiện tại.</w:t>
      </w:r>
    </w:p>
    <w:p>
      <w:pPr>
        <w:keepNext w:val="0"/>
        <w:jc w:val="center"/>
      </w:pPr>
      <w:r>
        <w:drawing>
          <wp:inline xmlns:a="http://schemas.openxmlformats.org/drawingml/2006/main" xmlns:pic="http://schemas.openxmlformats.org/drawingml/2006/picture">
            <wp:extent cx="5760000" cy="3150000"/>
            <wp:docPr id="206" name="Picture 206"/>
            <wp:cNvGraphicFramePr>
              <a:graphicFrameLocks noChangeAspect="1"/>
            </wp:cNvGraphicFramePr>
            <a:graphic>
              <a:graphicData uri="http://schemas.openxmlformats.org/drawingml/2006/picture">
                <pic:pic>
                  <pic:nvPicPr>
                    <pic:cNvPr id="0" name="09.03 - Thông báo - đang dùng phiên bản mới nhất.png"/>
                    <pic:cNvPicPr/>
                  </pic:nvPicPr>
                  <pic:blipFill>
                    <a:blip r:embed="rId214"/>
                    <a:stretch>
                      <a:fillRect/>
                    </a:stretch>
                  </pic:blipFill>
                  <pic:spPr>
                    <a:xfrm>
                      <a:off x="0" y="0"/>
                      <a:ext cx="5760000" cy="3150000"/>
                    </a:xfrm>
                    <a:prstGeom prst="rect"/>
                  </pic:spPr>
                </pic:pic>
              </a:graphicData>
            </a:graphic>
          </wp:inline>
        </w:drawing>
      </w:r>
    </w:p>
    <w:p>
      <w:pPr>
        <w:pStyle w:val="Heading3"/>
      </w:pPr>
      <w:r>
        <w:t>09.04 Hộp thoại Kết nối điện thoại (đang tắt)</w:t>
      </w:r>
    </w:p>
    <w:p>
      <w:r>
        <w:rPr>
          <w:i w:val="0"/>
        </w:rPr>
        <w:t>Xem và tiếp tục nhiệm vụ của máy tính ngay trên điện thoại; bật Cho phép kết nối để bắt đầu.</w:t>
      </w:r>
    </w:p>
    <w:p>
      <w:pPr>
        <w:keepNext w:val="0"/>
        <w:jc w:val="center"/>
      </w:pPr>
      <w:r>
        <w:drawing>
          <wp:inline xmlns:a="http://schemas.openxmlformats.org/drawingml/2006/main" xmlns:pic="http://schemas.openxmlformats.org/drawingml/2006/picture">
            <wp:extent cx="5760000" cy="3150000"/>
            <wp:docPr id="207" name="Picture 207"/>
            <wp:cNvGraphicFramePr>
              <a:graphicFrameLocks noChangeAspect="1"/>
            </wp:cNvGraphicFramePr>
            <a:graphic>
              <a:graphicData uri="http://schemas.openxmlformats.org/drawingml/2006/picture">
                <pic:pic>
                  <pic:nvPicPr>
                    <pic:cNvPr id="0" name="09.04 - Hộp thoại Kết nối điện thoại (đang tắt).png"/>
                    <pic:cNvPicPr/>
                  </pic:nvPicPr>
                  <pic:blipFill>
                    <a:blip r:embed="rId215"/>
                    <a:stretch>
                      <a:fillRect/>
                    </a:stretch>
                  </pic:blipFill>
                  <pic:spPr>
                    <a:xfrm>
                      <a:off x="0" y="0"/>
                      <a:ext cx="5760000" cy="3150000"/>
                    </a:xfrm>
                    <a:prstGeom prst="rect"/>
                  </pic:spPr>
                </pic:pic>
              </a:graphicData>
            </a:graphic>
          </wp:inline>
        </w:drawing>
      </w:r>
    </w:p>
    <w:p>
      <w:pPr>
        <w:pStyle w:val="Heading3"/>
      </w:pPr>
      <w:r>
        <w:t>09.05 Kết nối điện thoại - đã bật</w:t>
      </w:r>
    </w:p>
    <w:p>
      <w:r>
        <w:rPr>
          <w:i w:val="0"/>
        </w:rPr>
        <w:t>Sau khi bật Cho phép kết nối: hiện mã máy, trạng thái Đã kết nối, chọn các đoạn chat được chia sẻ sang điện thoại; ở thanh bên xuất hiện nhãn Điều khiển điện thoại đang bật.</w:t>
      </w:r>
    </w:p>
    <w:p>
      <w:pPr>
        <w:keepNext w:val="0"/>
        <w:jc w:val="center"/>
      </w:pPr>
      <w:r>
        <w:drawing>
          <wp:inline xmlns:a="http://schemas.openxmlformats.org/drawingml/2006/main" xmlns:pic="http://schemas.openxmlformats.org/drawingml/2006/picture">
            <wp:extent cx="5760000" cy="3150000"/>
            <wp:docPr id="208" name="Picture 208"/>
            <wp:cNvGraphicFramePr>
              <a:graphicFrameLocks noChangeAspect="1"/>
            </wp:cNvGraphicFramePr>
            <a:graphic>
              <a:graphicData uri="http://schemas.openxmlformats.org/drawingml/2006/picture">
                <pic:pic>
                  <pic:nvPicPr>
                    <pic:cNvPr id="0" name="09.05 - Kết nối điện thoại - đã bật.png"/>
                    <pic:cNvPicPr/>
                  </pic:nvPicPr>
                  <pic:blipFill>
                    <a:blip r:embed="rId216"/>
                    <a:stretch>
                      <a:fillRect/>
                    </a:stretch>
                  </pic:blipFill>
                  <pic:spPr>
                    <a:xfrm>
                      <a:off x="0" y="0"/>
                      <a:ext cx="5760000" cy="3150000"/>
                    </a:xfrm>
                    <a:prstGeom prst="rect"/>
                  </pic:spPr>
                </pic:pic>
              </a:graphicData>
            </a:graphic>
          </wp:inline>
        </w:drawing>
      </w:r>
    </w:p>
    <w:p>
      <w:pPr>
        <w:pStyle w:val="Heading3"/>
      </w:pPr>
      <w:r>
        <w:t>09.06 Mã QR ghép nối điện thoại</w:t>
      </w:r>
    </w:p>
    <w:p>
      <w:r>
        <w:rPr>
          <w:i w:val="0"/>
        </w:rPr>
        <w:t>Bấm Tạo mã QR rồi quét bằng ứng dụng ChatPlus trên điện thoại; xác nhận ghép nối ngay trên máy tính.</w:t>
      </w:r>
    </w:p>
    <w:p>
      <w:pPr>
        <w:keepNext w:val="0"/>
        <w:jc w:val="center"/>
      </w:pPr>
      <w:r>
        <w:drawing>
          <wp:inline xmlns:a="http://schemas.openxmlformats.org/drawingml/2006/main" xmlns:pic="http://schemas.openxmlformats.org/drawingml/2006/picture">
            <wp:extent cx="5760000" cy="3150000"/>
            <wp:docPr id="209" name="Picture 209"/>
            <wp:cNvGraphicFramePr>
              <a:graphicFrameLocks noChangeAspect="1"/>
            </wp:cNvGraphicFramePr>
            <a:graphic>
              <a:graphicData uri="http://schemas.openxmlformats.org/drawingml/2006/picture">
                <pic:pic>
                  <pic:nvPicPr>
                    <pic:cNvPr id="0" name="09.06 - Mã QR ghép nối điện thoại.png"/>
                    <pic:cNvPicPr/>
                  </pic:nvPicPr>
                  <pic:blipFill>
                    <a:blip r:embed="rId217"/>
                    <a:stretch>
                      <a:fillRect/>
                    </a:stretch>
                  </pic:blipFill>
                  <pic:spPr>
                    <a:xfrm>
                      <a:off x="0" y="0"/>
                      <a:ext cx="5760000" cy="3150000"/>
                    </a:xfrm>
                    <a:prstGeom prst="rect"/>
                  </pic:spPr>
                </pic:pic>
              </a:graphicData>
            </a:graphic>
          </wp:inline>
        </w:drawing>
      </w:r>
    </w:p>
    <w:p>
      <w:pPr>
        <w:pStyle w:val="Heading3"/>
      </w:pPr>
      <w:r>
        <w:t>09.07 Kết nối điện thoại - đã hủy mã ghép nối</w:t>
      </w:r>
    </w:p>
    <w:p>
      <w:r>
        <w:rPr>
          <w:i w:val="0"/>
        </w:rPr>
        <w:t>Sau khi hủy mã QR hoặc tắt kết nối, hộp thoại báo Đã hủy mã ghép nối và trở lại trạng thái tắt.</w:t>
      </w:r>
    </w:p>
    <w:p>
      <w:pPr>
        <w:keepNext w:val="0"/>
        <w:jc w:val="center"/>
      </w:pPr>
      <w:r>
        <w:drawing>
          <wp:inline xmlns:a="http://schemas.openxmlformats.org/drawingml/2006/main" xmlns:pic="http://schemas.openxmlformats.org/drawingml/2006/picture">
            <wp:extent cx="5760000" cy="3150000"/>
            <wp:docPr id="210" name="Picture 210"/>
            <wp:cNvGraphicFramePr>
              <a:graphicFrameLocks noChangeAspect="1"/>
            </wp:cNvGraphicFramePr>
            <a:graphic>
              <a:graphicData uri="http://schemas.openxmlformats.org/drawingml/2006/picture">
                <pic:pic>
                  <pic:nvPicPr>
                    <pic:cNvPr id="0" name="09.07 - Kết nối điện thoại - đã hủy mã ghép nối.png"/>
                    <pic:cNvPicPr/>
                  </pic:nvPicPr>
                  <pic:blipFill>
                    <a:blip r:embed="rId218"/>
                    <a:stretch>
                      <a:fillRect/>
                    </a:stretch>
                  </pic:blipFill>
                  <pic:spPr>
                    <a:xfrm>
                      <a:off x="0" y="0"/>
                      <a:ext cx="5760000" cy="3150000"/>
                    </a:xfrm>
                    <a:prstGeom prst="rect"/>
                  </pic:spPr>
                </pic:pic>
              </a:graphicData>
            </a:graphic>
          </wp:inline>
        </w:drawing>
      </w:r>
    </w:p>
    <w:p>
      <w:pPr>
        <w:pStyle w:val="Heading3"/>
      </w:pPr>
      <w:r>
        <w:t>09.08 Hộp thoại Đặt lại dữ liệu</w:t>
      </w:r>
    </w:p>
    <w:p>
      <w:r>
        <w:rPr>
          <w:i w:val="0"/>
        </w:rPr>
        <w:t>Xóa hội thoại, phiên làm việc, bộ nhớ đệm và cài đặt để khởi động lại ứng dụng (giữ lại cấu hình mô hình, kho dữ liệu, giấy phép, kỹ năng đã cài). Không thể hoàn tác nên luôn có nút Hủy.</w:t>
      </w:r>
    </w:p>
    <w:p>
      <w:pPr>
        <w:keepNext w:val="0"/>
        <w:jc w:val="center"/>
      </w:pPr>
      <w:r>
        <w:drawing>
          <wp:inline xmlns:a="http://schemas.openxmlformats.org/drawingml/2006/main" xmlns:pic="http://schemas.openxmlformats.org/drawingml/2006/picture">
            <wp:extent cx="5760000" cy="3150000"/>
            <wp:docPr id="211" name="Picture 211"/>
            <wp:cNvGraphicFramePr>
              <a:graphicFrameLocks noChangeAspect="1"/>
            </wp:cNvGraphicFramePr>
            <a:graphic>
              <a:graphicData uri="http://schemas.openxmlformats.org/drawingml/2006/picture">
                <pic:pic>
                  <pic:nvPicPr>
                    <pic:cNvPr id="0" name="09.08 - Hộp thoại Đặt lại dữ liệu.png"/>
                    <pic:cNvPicPr/>
                  </pic:nvPicPr>
                  <pic:blipFill>
                    <a:blip r:embed="rId219"/>
                    <a:stretch>
                      <a:fillRect/>
                    </a:stretch>
                  </pic:blipFill>
                  <pic:spPr>
                    <a:xfrm>
                      <a:off x="0" y="0"/>
                      <a:ext cx="5760000" cy="3150000"/>
                    </a:xfrm>
                    <a:prstGeom prst="rect"/>
                  </pic:spPr>
                </pic:pic>
              </a:graphicData>
            </a:graphic>
          </wp:inline>
        </w:drawing>
      </w:r>
    </w:p>
    <w:p>
      <w:pPr>
        <w:pStyle w:val="Heading3"/>
      </w:pPr>
      <w:r>
        <w:t>09.09 Hộp thoại Đăng xuất khỏi ChatPlus</w:t>
      </w:r>
    </w:p>
    <w:p>
      <w:r>
        <w:rPr>
          <w:i w:val="0"/>
        </w:rPr>
        <w:t>Đăng xuất sẽ dừng mọi nhiệm vụ đang chạy; luôn hỏi lại trước khi thực hiện.</w:t>
      </w:r>
    </w:p>
    <w:p>
      <w:pPr>
        <w:keepNext w:val="0"/>
        <w:jc w:val="center"/>
      </w:pPr>
      <w:r>
        <w:drawing>
          <wp:inline xmlns:a="http://schemas.openxmlformats.org/drawingml/2006/main" xmlns:pic="http://schemas.openxmlformats.org/drawingml/2006/picture">
            <wp:extent cx="5760000" cy="3150000"/>
            <wp:docPr id="212" name="Picture 212"/>
            <wp:cNvGraphicFramePr>
              <a:graphicFrameLocks noChangeAspect="1"/>
            </wp:cNvGraphicFramePr>
            <a:graphic>
              <a:graphicData uri="http://schemas.openxmlformats.org/drawingml/2006/picture">
                <pic:pic>
                  <pic:nvPicPr>
                    <pic:cNvPr id="0" name="09.09 - Hộp thoại Đăng xuất khỏi ChatPlus.png"/>
                    <pic:cNvPicPr/>
                  </pic:nvPicPr>
                  <pic:blipFill>
                    <a:blip r:embed="rId220"/>
                    <a:stretch>
                      <a:fillRect/>
                    </a:stretch>
                  </pic:blipFill>
                  <pic:spPr>
                    <a:xfrm>
                      <a:off x="0" y="0"/>
                      <a:ext cx="5760000" cy="3150000"/>
                    </a:xfrm>
                    <a:prstGeom prst="rect"/>
                  </pic:spPr>
                </pic:pic>
              </a:graphicData>
            </a:graphic>
          </wp:inline>
        </w:drawing>
      </w:r>
    </w:p>
    <w:p>
      <w:pPr>
        <w:pStyle w:val="Heading3"/>
      </w:pPr>
      <w:r>
        <w:t>09.10 Cài đặt - Chung (phần 1)</w:t>
      </w:r>
    </w:p>
    <w:p>
      <w:r>
        <w:rPr>
          <w:i w:val="0"/>
        </w:rPr>
        <w:t>Cỡ chữ, chạy khi khóa máy, khởi chạy khi đăng nhập, proxy mạng và các tùy chọn tự động cập nhật.</w:t>
      </w:r>
    </w:p>
    <w:p>
      <w:pPr>
        <w:keepNext w:val="0"/>
        <w:jc w:val="center"/>
      </w:pPr>
      <w:r>
        <w:drawing>
          <wp:inline xmlns:a="http://schemas.openxmlformats.org/drawingml/2006/main" xmlns:pic="http://schemas.openxmlformats.org/drawingml/2006/picture">
            <wp:extent cx="5760000" cy="3150000"/>
            <wp:docPr id="213" name="Picture 213"/>
            <wp:cNvGraphicFramePr>
              <a:graphicFrameLocks noChangeAspect="1"/>
            </wp:cNvGraphicFramePr>
            <a:graphic>
              <a:graphicData uri="http://schemas.openxmlformats.org/drawingml/2006/picture">
                <pic:pic>
                  <pic:nvPicPr>
                    <pic:cNvPr id="0" name="09.10 - Cài đặt - Chung (phần 1).png"/>
                    <pic:cNvPicPr/>
                  </pic:nvPicPr>
                  <pic:blipFill>
                    <a:blip r:embed="rId221"/>
                    <a:stretch>
                      <a:fillRect/>
                    </a:stretch>
                  </pic:blipFill>
                  <pic:spPr>
                    <a:xfrm>
                      <a:off x="0" y="0"/>
                      <a:ext cx="5760000" cy="3150000"/>
                    </a:xfrm>
                    <a:prstGeom prst="rect"/>
                  </pic:spPr>
                </pic:pic>
              </a:graphicData>
            </a:graphic>
          </wp:inline>
        </w:drawing>
      </w:r>
    </w:p>
    <w:p>
      <w:pPr>
        <w:pStyle w:val="Heading3"/>
      </w:pPr>
      <w:r>
        <w:t>09.11 Cài đặt - Chung (phần 2)</w:t>
      </w:r>
    </w:p>
    <w:p>
      <w:r>
        <w:rPr>
          <w:i w:val="0"/>
        </w:rPr>
        <w:t>Phần còn lại của trang Chung: lưu trữ, thông báo và các tùy chọn khác.</w:t>
      </w:r>
    </w:p>
    <w:p>
      <w:pPr>
        <w:keepNext w:val="0"/>
        <w:jc w:val="center"/>
      </w:pPr>
      <w:r>
        <w:drawing>
          <wp:inline xmlns:a="http://schemas.openxmlformats.org/drawingml/2006/main" xmlns:pic="http://schemas.openxmlformats.org/drawingml/2006/picture">
            <wp:extent cx="5760000" cy="3150000"/>
            <wp:docPr id="214" name="Picture 214"/>
            <wp:cNvGraphicFramePr>
              <a:graphicFrameLocks noChangeAspect="1"/>
            </wp:cNvGraphicFramePr>
            <a:graphic>
              <a:graphicData uri="http://schemas.openxmlformats.org/drawingml/2006/picture">
                <pic:pic>
                  <pic:nvPicPr>
                    <pic:cNvPr id="0" name="09.11 - Cài đặt - Chung (phần 2).png"/>
                    <pic:cNvPicPr/>
                  </pic:nvPicPr>
                  <pic:blipFill>
                    <a:blip r:embed="rId222"/>
                    <a:stretch>
                      <a:fillRect/>
                    </a:stretch>
                  </pic:blipFill>
                  <pic:spPr>
                    <a:xfrm>
                      <a:off x="0" y="0"/>
                      <a:ext cx="5760000" cy="3150000"/>
                    </a:xfrm>
                    <a:prstGeom prst="rect"/>
                  </pic:spPr>
                </pic:pic>
              </a:graphicData>
            </a:graphic>
          </wp:inline>
        </w:drawing>
      </w:r>
    </w:p>
    <w:p>
      <w:pPr>
        <w:pStyle w:val="Heading3"/>
      </w:pPr>
      <w:r>
        <w:t>09.12 Cài đặt - Chung (phần 3)</w:t>
      </w:r>
    </w:p>
    <w:p>
      <w:r>
        <w:rPr>
          <w:i w:val="0"/>
        </w:rPr>
        <w:t>Cuối trang Chung: quyền riêng tư và các tùy chọn cuối.</w:t>
      </w:r>
    </w:p>
    <w:p>
      <w:pPr>
        <w:keepNext w:val="0"/>
        <w:jc w:val="center"/>
      </w:pPr>
      <w:r>
        <w:drawing>
          <wp:inline xmlns:a="http://schemas.openxmlformats.org/drawingml/2006/main" xmlns:pic="http://schemas.openxmlformats.org/drawingml/2006/picture">
            <wp:extent cx="5760000" cy="3150000"/>
            <wp:docPr id="215" name="Picture 215"/>
            <wp:cNvGraphicFramePr>
              <a:graphicFrameLocks noChangeAspect="1"/>
            </wp:cNvGraphicFramePr>
            <a:graphic>
              <a:graphicData uri="http://schemas.openxmlformats.org/drawingml/2006/picture">
                <pic:pic>
                  <pic:nvPicPr>
                    <pic:cNvPr id="0" name="09.12 - Cài đặt - Chung (phần 3).png"/>
                    <pic:cNvPicPr/>
                  </pic:nvPicPr>
                  <pic:blipFill>
                    <a:blip r:embed="rId223"/>
                    <a:stretch>
                      <a:fillRect/>
                    </a:stretch>
                  </pic:blipFill>
                  <pic:spPr>
                    <a:xfrm>
                      <a:off x="0" y="0"/>
                      <a:ext cx="5760000" cy="3150000"/>
                    </a:xfrm>
                    <a:prstGeom prst="rect"/>
                  </pic:spPr>
                </pic:pic>
              </a:graphicData>
            </a:graphic>
          </wp:inline>
        </w:drawing>
      </w:r>
    </w:p>
    <w:p>
      <w:pPr>
        <w:pStyle w:val="Heading3"/>
      </w:pPr>
      <w:r>
        <w:t>09.13 Cài đặt - Phím tắt</w:t>
      </w:r>
    </w:p>
    <w:p>
      <w:r>
        <w:rPr>
          <w:i w:val="0"/>
        </w:rPr>
        <w:t>Danh sách phím tắt của ứng dụng.</w:t>
      </w:r>
    </w:p>
    <w:p>
      <w:pPr>
        <w:keepNext w:val="0"/>
        <w:jc w:val="center"/>
      </w:pPr>
      <w:r>
        <w:drawing>
          <wp:inline xmlns:a="http://schemas.openxmlformats.org/drawingml/2006/main" xmlns:pic="http://schemas.openxmlformats.org/drawingml/2006/picture">
            <wp:extent cx="5760000" cy="3150000"/>
            <wp:docPr id="216" name="Picture 216"/>
            <wp:cNvGraphicFramePr>
              <a:graphicFrameLocks noChangeAspect="1"/>
            </wp:cNvGraphicFramePr>
            <a:graphic>
              <a:graphicData uri="http://schemas.openxmlformats.org/drawingml/2006/picture">
                <pic:pic>
                  <pic:nvPicPr>
                    <pic:cNvPr id="0" name="09.13 - Cài đặt - Phím tắt.png"/>
                    <pic:cNvPicPr/>
                  </pic:nvPicPr>
                  <pic:blipFill>
                    <a:blip r:embed="rId224"/>
                    <a:stretch>
                      <a:fillRect/>
                    </a:stretch>
                  </pic:blipFill>
                  <pic:spPr>
                    <a:xfrm>
                      <a:off x="0" y="0"/>
                      <a:ext cx="5760000" cy="3150000"/>
                    </a:xfrm>
                    <a:prstGeom prst="rect"/>
                  </pic:spPr>
                </pic:pic>
              </a:graphicData>
            </a:graphic>
          </wp:inline>
        </w:drawing>
      </w:r>
    </w:p>
    <w:p>
      <w:pPr>
        <w:pStyle w:val="Heading3"/>
      </w:pPr>
      <w:r>
        <w:t>09.14 Cài đặt - Phím tắt (phần 2)</w:t>
      </w:r>
    </w:p>
    <w:p>
      <w:r>
        <w:rPr>
          <w:i w:val="0"/>
        </w:rPr>
        <w:t>Phần dưới của danh sách phím tắt.</w:t>
      </w:r>
    </w:p>
    <w:p>
      <w:pPr>
        <w:keepNext w:val="0"/>
        <w:jc w:val="center"/>
      </w:pPr>
      <w:r>
        <w:drawing>
          <wp:inline xmlns:a="http://schemas.openxmlformats.org/drawingml/2006/main" xmlns:pic="http://schemas.openxmlformats.org/drawingml/2006/picture">
            <wp:extent cx="5760000" cy="3150000"/>
            <wp:docPr id="217" name="Picture 217"/>
            <wp:cNvGraphicFramePr>
              <a:graphicFrameLocks noChangeAspect="1"/>
            </wp:cNvGraphicFramePr>
            <a:graphic>
              <a:graphicData uri="http://schemas.openxmlformats.org/drawingml/2006/picture">
                <pic:pic>
                  <pic:nvPicPr>
                    <pic:cNvPr id="0" name="09.14 - Cài đặt - Phím tắt (phần 2).png"/>
                    <pic:cNvPicPr/>
                  </pic:nvPicPr>
                  <pic:blipFill>
                    <a:blip r:embed="rId225"/>
                    <a:stretch>
                      <a:fillRect/>
                    </a:stretch>
                  </pic:blipFill>
                  <pic:spPr>
                    <a:xfrm>
                      <a:off x="0" y="0"/>
                      <a:ext cx="5760000" cy="3150000"/>
                    </a:xfrm>
                    <a:prstGeom prst="rect"/>
                  </pic:spPr>
                </pic:pic>
              </a:graphicData>
            </a:graphic>
          </wp:inline>
        </w:drawing>
      </w:r>
    </w:p>
    <w:p>
      <w:pPr>
        <w:pStyle w:val="Heading3"/>
      </w:pPr>
      <w:r>
        <w:t>09.15 Cài đặt - Cá nhân hóa</w:t>
      </w:r>
    </w:p>
    <w:p>
      <w:r>
        <w:rPr>
          <w:i w:val="0"/>
        </w:rPr>
        <w:t>Thiết lập cách ChatPlus xưng hô, giọng điệu và thông tin về bạn.</w:t>
      </w:r>
    </w:p>
    <w:p>
      <w:pPr>
        <w:keepNext w:val="0"/>
        <w:jc w:val="center"/>
      </w:pPr>
      <w:r>
        <w:drawing>
          <wp:inline xmlns:a="http://schemas.openxmlformats.org/drawingml/2006/main" xmlns:pic="http://schemas.openxmlformats.org/drawingml/2006/picture">
            <wp:extent cx="5760000" cy="3150000"/>
            <wp:docPr id="218" name="Picture 218"/>
            <wp:cNvGraphicFramePr>
              <a:graphicFrameLocks noChangeAspect="1"/>
            </wp:cNvGraphicFramePr>
            <a:graphic>
              <a:graphicData uri="http://schemas.openxmlformats.org/drawingml/2006/picture">
                <pic:pic>
                  <pic:nvPicPr>
                    <pic:cNvPr id="0" name="09.15 - Cài đặt - Cá nhân hóa.png"/>
                    <pic:cNvPicPr/>
                  </pic:nvPicPr>
                  <pic:blipFill>
                    <a:blip r:embed="rId226"/>
                    <a:stretch>
                      <a:fillRect/>
                    </a:stretch>
                  </pic:blipFill>
                  <pic:spPr>
                    <a:xfrm>
                      <a:off x="0" y="0"/>
                      <a:ext cx="5760000" cy="3150000"/>
                    </a:xfrm>
                    <a:prstGeom prst="rect"/>
                  </pic:spPr>
                </pic:pic>
              </a:graphicData>
            </a:graphic>
          </wp:inline>
        </w:drawing>
      </w:r>
    </w:p>
    <w:p>
      <w:pPr>
        <w:pStyle w:val="Heading3"/>
      </w:pPr>
      <w:r>
        <w:t>09.16 Cài đặt - Cá nhân hóa (phần 2)</w:t>
      </w:r>
    </w:p>
    <w:p>
      <w:r>
        <w:rPr>
          <w:i w:val="0"/>
        </w:rPr>
        <w:t>Tên và tính cách của trợ lý, hướng dẫn tùy chỉnh.</w:t>
      </w:r>
    </w:p>
    <w:p>
      <w:pPr>
        <w:keepNext w:val="0"/>
        <w:jc w:val="center"/>
      </w:pPr>
      <w:r>
        <w:drawing>
          <wp:inline xmlns:a="http://schemas.openxmlformats.org/drawingml/2006/main" xmlns:pic="http://schemas.openxmlformats.org/drawingml/2006/picture">
            <wp:extent cx="5760000" cy="3150000"/>
            <wp:docPr id="219" name="Picture 219"/>
            <wp:cNvGraphicFramePr>
              <a:graphicFrameLocks noChangeAspect="1"/>
            </wp:cNvGraphicFramePr>
            <a:graphic>
              <a:graphicData uri="http://schemas.openxmlformats.org/drawingml/2006/picture">
                <pic:pic>
                  <pic:nvPicPr>
                    <pic:cNvPr id="0" name="09.16 - Cài đặt - Cá nhân hóa (phần 2).png"/>
                    <pic:cNvPicPr/>
                  </pic:nvPicPr>
                  <pic:blipFill>
                    <a:blip r:embed="rId227"/>
                    <a:stretch>
                      <a:fillRect/>
                    </a:stretch>
                  </pic:blipFill>
                  <pic:spPr>
                    <a:xfrm>
                      <a:off x="0" y="0"/>
                      <a:ext cx="5760000" cy="3150000"/>
                    </a:xfrm>
                    <a:prstGeom prst="rect"/>
                  </pic:spPr>
                </pic:pic>
              </a:graphicData>
            </a:graphic>
          </wp:inline>
        </w:drawing>
      </w:r>
    </w:p>
    <w:p>
      <w:pPr>
        <w:pStyle w:val="Heading3"/>
      </w:pPr>
      <w:r>
        <w:t>09.17 Cài đặt - Bộ nhớ và tiến hóa</w:t>
      </w:r>
    </w:p>
    <w:p>
      <w:r>
        <w:rPr>
          <w:i w:val="0"/>
        </w:rPr>
        <w:t>ChatPlus ghi nhớ sở thích của bạn và tự rút kinh nghiệm qua các lần làm việc.</w:t>
      </w:r>
    </w:p>
    <w:p>
      <w:pPr>
        <w:keepNext w:val="0"/>
        <w:jc w:val="center"/>
      </w:pPr>
      <w:r>
        <w:drawing>
          <wp:inline xmlns:a="http://schemas.openxmlformats.org/drawingml/2006/main" xmlns:pic="http://schemas.openxmlformats.org/drawingml/2006/picture">
            <wp:extent cx="5760000" cy="3150000"/>
            <wp:docPr id="220" name="Picture 220"/>
            <wp:cNvGraphicFramePr>
              <a:graphicFrameLocks noChangeAspect="1"/>
            </wp:cNvGraphicFramePr>
            <a:graphic>
              <a:graphicData uri="http://schemas.openxmlformats.org/drawingml/2006/picture">
                <pic:pic>
                  <pic:nvPicPr>
                    <pic:cNvPr id="0" name="09.17 - Cài đặt - Bộ nhớ và tiến hóa.png"/>
                    <pic:cNvPicPr/>
                  </pic:nvPicPr>
                  <pic:blipFill>
                    <a:blip r:embed="rId228"/>
                    <a:stretch>
                      <a:fillRect/>
                    </a:stretch>
                  </pic:blipFill>
                  <pic:spPr>
                    <a:xfrm>
                      <a:off x="0" y="0"/>
                      <a:ext cx="5760000" cy="3150000"/>
                    </a:xfrm>
                    <a:prstGeom prst="rect"/>
                  </pic:spPr>
                </pic:pic>
              </a:graphicData>
            </a:graphic>
          </wp:inline>
        </w:drawing>
      </w:r>
    </w:p>
    <w:p>
      <w:pPr>
        <w:pStyle w:val="Heading3"/>
      </w:pPr>
      <w:r>
        <w:t>09.18 Hộp thoại Nhập bộ nhớ từ nơi khác</w:t>
      </w:r>
    </w:p>
    <w:p>
      <w:r>
        <w:rPr>
          <w:i w:val="0"/>
        </w:rPr>
        <w:t>Sao chép câu lệnh sang một AI khác để tổng hợp hồ sơ của bạn, rồi dán kết quả vào đây để thêm vào bộ nhớ của ChatPlus.</w:t>
      </w:r>
    </w:p>
    <w:p>
      <w:pPr>
        <w:keepNext w:val="0"/>
        <w:jc w:val="center"/>
      </w:pPr>
      <w:r>
        <w:drawing>
          <wp:inline xmlns:a="http://schemas.openxmlformats.org/drawingml/2006/main" xmlns:pic="http://schemas.openxmlformats.org/drawingml/2006/picture">
            <wp:extent cx="5760000" cy="3150000"/>
            <wp:docPr id="221" name="Picture 221"/>
            <wp:cNvGraphicFramePr>
              <a:graphicFrameLocks noChangeAspect="1"/>
            </wp:cNvGraphicFramePr>
            <a:graphic>
              <a:graphicData uri="http://schemas.openxmlformats.org/drawingml/2006/picture">
                <pic:pic>
                  <pic:nvPicPr>
                    <pic:cNvPr id="0" name="09.18 - Hộp thoại Nhập bộ nhớ từ nơi khác.png"/>
                    <pic:cNvPicPr/>
                  </pic:nvPicPr>
                  <pic:blipFill>
                    <a:blip r:embed="rId229"/>
                    <a:stretch>
                      <a:fillRect/>
                    </a:stretch>
                  </pic:blipFill>
                  <pic:spPr>
                    <a:xfrm>
                      <a:off x="0" y="0"/>
                      <a:ext cx="5760000" cy="3150000"/>
                    </a:xfrm>
                    <a:prstGeom prst="rect"/>
                  </pic:spPr>
                </pic:pic>
              </a:graphicData>
            </a:graphic>
          </wp:inline>
        </w:drawing>
      </w:r>
    </w:p>
    <w:p>
      <w:pPr>
        <w:pStyle w:val="Heading3"/>
      </w:pPr>
      <w:r>
        <w:t>09.19 Cài đặt - Tiện ích mở rộng</w:t>
      </w:r>
    </w:p>
    <w:p>
      <w:r>
        <w:rPr>
          <w:i w:val="0"/>
        </w:rPr>
        <w:t>Quản lý tiện ích mở rộng và trình kết nối của ứng dụng.</w:t>
      </w:r>
    </w:p>
    <w:p>
      <w:pPr>
        <w:keepNext w:val="0"/>
        <w:jc w:val="center"/>
      </w:pPr>
      <w:r>
        <w:drawing>
          <wp:inline xmlns:a="http://schemas.openxmlformats.org/drawingml/2006/main" xmlns:pic="http://schemas.openxmlformats.org/drawingml/2006/picture">
            <wp:extent cx="5760000" cy="3150000"/>
            <wp:docPr id="222" name="Picture 222"/>
            <wp:cNvGraphicFramePr>
              <a:graphicFrameLocks noChangeAspect="1"/>
            </wp:cNvGraphicFramePr>
            <a:graphic>
              <a:graphicData uri="http://schemas.openxmlformats.org/drawingml/2006/picture">
                <pic:pic>
                  <pic:nvPicPr>
                    <pic:cNvPr id="0" name="09.19 - Cài đặt - Tiện ích mở rộng.png"/>
                    <pic:cNvPicPr/>
                  </pic:nvPicPr>
                  <pic:blipFill>
                    <a:blip r:embed="rId230"/>
                    <a:stretch>
                      <a:fillRect/>
                    </a:stretch>
                  </pic:blipFill>
                  <pic:spPr>
                    <a:xfrm>
                      <a:off x="0" y="0"/>
                      <a:ext cx="5760000" cy="3150000"/>
                    </a:xfrm>
                    <a:prstGeom prst="rect"/>
                  </pic:spPr>
                </pic:pic>
              </a:graphicData>
            </a:graphic>
          </wp:inline>
        </w:drawing>
      </w:r>
    </w:p>
    <w:p>
      <w:pPr>
        <w:pStyle w:val="Heading3"/>
      </w:pPr>
      <w:r>
        <w:t>09.20 Cài đặt - Mô hình</w:t>
      </w:r>
    </w:p>
    <w:p>
      <w:r>
        <w:rPr>
          <w:i w:val="0"/>
        </w:rPr>
        <w:t>Danh sách mô hình AI, chọn mô hình mặc định và thêm mô hình tùy chỉnh.</w:t>
      </w:r>
    </w:p>
    <w:p>
      <w:pPr>
        <w:keepNext w:val="0"/>
        <w:jc w:val="center"/>
      </w:pPr>
      <w:r>
        <w:drawing>
          <wp:inline xmlns:a="http://schemas.openxmlformats.org/drawingml/2006/main" xmlns:pic="http://schemas.openxmlformats.org/drawingml/2006/picture">
            <wp:extent cx="5760000" cy="3150000"/>
            <wp:docPr id="223" name="Picture 223"/>
            <wp:cNvGraphicFramePr>
              <a:graphicFrameLocks noChangeAspect="1"/>
            </wp:cNvGraphicFramePr>
            <a:graphic>
              <a:graphicData uri="http://schemas.openxmlformats.org/drawingml/2006/picture">
                <pic:pic>
                  <pic:nvPicPr>
                    <pic:cNvPr id="0" name="09.20 - Cài đặt - Mô hình.png"/>
                    <pic:cNvPicPr/>
                  </pic:nvPicPr>
                  <pic:blipFill>
                    <a:blip r:embed="rId231"/>
                    <a:stretch>
                      <a:fillRect/>
                    </a:stretch>
                  </pic:blipFill>
                  <pic:spPr>
                    <a:xfrm>
                      <a:off x="0" y="0"/>
                      <a:ext cx="5760000" cy="3150000"/>
                    </a:xfrm>
                    <a:prstGeom prst="rect"/>
                  </pic:spPr>
                </pic:pic>
              </a:graphicData>
            </a:graphic>
          </wp:inline>
        </w:drawing>
      </w:r>
    </w:p>
    <w:p>
      <w:pPr>
        <w:pStyle w:val="Heading3"/>
      </w:pPr>
      <w:r>
        <w:t>09.21 Hộp thoại Thêm mô hình</w:t>
      </w:r>
    </w:p>
    <w:p>
      <w:r>
        <w:rPr>
          <w:i w:val="0"/>
        </w:rPr>
        <w:t>Từ Chọn mô hình &gt; Cấu hình mô hình tùy chỉnh: chọn nhà cung cấp tương thích OpenAI, nhập khóa API, tên hiển thị và tên mô hình rồi bấm Lưu.</w:t>
      </w:r>
    </w:p>
    <w:p>
      <w:pPr>
        <w:keepNext w:val="0"/>
        <w:jc w:val="center"/>
      </w:pPr>
      <w:r>
        <w:drawing>
          <wp:inline xmlns:a="http://schemas.openxmlformats.org/drawingml/2006/main" xmlns:pic="http://schemas.openxmlformats.org/drawingml/2006/picture">
            <wp:extent cx="5760000" cy="3150000"/>
            <wp:docPr id="224" name="Picture 224"/>
            <wp:cNvGraphicFramePr>
              <a:graphicFrameLocks noChangeAspect="1"/>
            </wp:cNvGraphicFramePr>
            <a:graphic>
              <a:graphicData uri="http://schemas.openxmlformats.org/drawingml/2006/picture">
                <pic:pic>
                  <pic:nvPicPr>
                    <pic:cNvPr id="0" name="09.21 - Hộp thoại Thêm mô hình.png"/>
                    <pic:cNvPicPr/>
                  </pic:nvPicPr>
                  <pic:blipFill>
                    <a:blip r:embed="rId232"/>
                    <a:stretch>
                      <a:fillRect/>
                    </a:stretch>
                  </pic:blipFill>
                  <pic:spPr>
                    <a:xfrm>
                      <a:off x="0" y="0"/>
                      <a:ext cx="5760000" cy="3150000"/>
                    </a:xfrm>
                    <a:prstGeom prst="rect"/>
                  </pic:spPr>
                </pic:pic>
              </a:graphicData>
            </a:graphic>
          </wp:inline>
        </w:drawing>
      </w:r>
    </w:p>
    <w:p>
      <w:pPr>
        <w:pStyle w:val="Heading3"/>
      </w:pPr>
      <w:r>
        <w:t>09.22 Cài đặt - Mô hình (kết nối 9Router)</w:t>
      </w:r>
    </w:p>
    <w:p>
      <w:r>
        <w:rPr>
          <w:i w:val="0"/>
        </w:rPr>
        <w:t>Trang Mô hình hiện thẻ 9Router local để kết nối tài khoản AI ngay trên máy; có nút bật/tắt, sao chép địa chỉ và mở trình kết nối.</w:t>
      </w:r>
    </w:p>
    <w:p>
      <w:pPr>
        <w:keepNext w:val="0"/>
        <w:jc w:val="center"/>
      </w:pPr>
      <w:r>
        <w:drawing>
          <wp:inline xmlns:a="http://schemas.openxmlformats.org/drawingml/2006/main" xmlns:pic="http://schemas.openxmlformats.org/drawingml/2006/picture">
            <wp:extent cx="5760000" cy="3150000"/>
            <wp:docPr id="225" name="Picture 225"/>
            <wp:cNvGraphicFramePr>
              <a:graphicFrameLocks noChangeAspect="1"/>
            </wp:cNvGraphicFramePr>
            <a:graphic>
              <a:graphicData uri="http://schemas.openxmlformats.org/drawingml/2006/picture">
                <pic:pic>
                  <pic:nvPicPr>
                    <pic:cNvPr id="0" name="09.22 - Cài đặt - Mô hình (kết nối 9Router).png"/>
                    <pic:cNvPicPr/>
                  </pic:nvPicPr>
                  <pic:blipFill>
                    <a:blip r:embed="rId233"/>
                    <a:stretch>
                      <a:fillRect/>
                    </a:stretch>
                  </pic:blipFill>
                  <pic:spPr>
                    <a:xfrm>
                      <a:off x="0" y="0"/>
                      <a:ext cx="5760000" cy="3150000"/>
                    </a:xfrm>
                    <a:prstGeom prst="rect"/>
                  </pic:spPr>
                </pic:pic>
              </a:graphicData>
            </a:graphic>
          </wp:inline>
        </w:drawing>
      </w:r>
    </w:p>
    <w:p>
      <w:pPr>
        <w:pStyle w:val="Heading3"/>
      </w:pPr>
      <w:r>
        <w:t>09.23 Cài đặt - Quản lý dữ liệu</w:t>
      </w:r>
    </w:p>
    <w:p>
      <w:r>
        <w:rPr>
          <w:i w:val="0"/>
        </w:rPr>
        <w:t>Xem dung lượng dữ liệu của ứng dụng trên máy và quản lý.</w:t>
      </w:r>
    </w:p>
    <w:p>
      <w:pPr>
        <w:keepNext w:val="0"/>
        <w:jc w:val="center"/>
      </w:pPr>
      <w:r>
        <w:drawing>
          <wp:inline xmlns:a="http://schemas.openxmlformats.org/drawingml/2006/main" xmlns:pic="http://schemas.openxmlformats.org/drawingml/2006/picture">
            <wp:extent cx="5760000" cy="3150000"/>
            <wp:docPr id="226" name="Picture 226"/>
            <wp:cNvGraphicFramePr>
              <a:graphicFrameLocks noChangeAspect="1"/>
            </wp:cNvGraphicFramePr>
            <a:graphic>
              <a:graphicData uri="http://schemas.openxmlformats.org/drawingml/2006/picture">
                <pic:pic>
                  <pic:nvPicPr>
                    <pic:cNvPr id="0" name="09.23 - Cài đặt - Quản lý dữ liệu.png"/>
                    <pic:cNvPicPr/>
                  </pic:nvPicPr>
                  <pic:blipFill>
                    <a:blip r:embed="rId234"/>
                    <a:stretch>
                      <a:fillRect/>
                    </a:stretch>
                  </pic:blipFill>
                  <pic:spPr>
                    <a:xfrm>
                      <a:off x="0" y="0"/>
                      <a:ext cx="5760000" cy="3150000"/>
                    </a:xfrm>
                    <a:prstGeom prst="rect"/>
                  </pic:spPr>
                </pic:pic>
              </a:graphicData>
            </a:graphic>
          </wp:inline>
        </w:drawing>
      </w:r>
    </w:p>
    <w:p>
      <w:pPr>
        <w:pStyle w:val="Heading3"/>
      </w:pPr>
      <w:r>
        <w:t>09.24 Cài đặt - Quản lý dữ liệu - Nhiệm vụ đã chia sẻ</w:t>
      </w:r>
    </w:p>
    <w:p>
      <w:r>
        <w:rPr>
          <w:i w:val="0"/>
        </w:rPr>
        <w:t>Danh sách các nhiệm vụ bạn đã tạo liên kết chia sẻ; mỗi dòng có nút sao chép liên kết và nút hủy chia sẻ.</w:t>
      </w:r>
    </w:p>
    <w:p>
      <w:pPr>
        <w:keepNext w:val="0"/>
        <w:jc w:val="center"/>
      </w:pPr>
      <w:r>
        <w:drawing>
          <wp:inline xmlns:a="http://schemas.openxmlformats.org/drawingml/2006/main" xmlns:pic="http://schemas.openxmlformats.org/drawingml/2006/picture">
            <wp:extent cx="5760000" cy="3150000"/>
            <wp:docPr id="227" name="Picture 227"/>
            <wp:cNvGraphicFramePr>
              <a:graphicFrameLocks noChangeAspect="1"/>
            </wp:cNvGraphicFramePr>
            <a:graphic>
              <a:graphicData uri="http://schemas.openxmlformats.org/drawingml/2006/picture">
                <pic:pic>
                  <pic:nvPicPr>
                    <pic:cNvPr id="0" name="09.24 - Cài đặt - Quản lý dữ liệu - Nhiệm vụ đã chia sẻ.png"/>
                    <pic:cNvPicPr/>
                  </pic:nvPicPr>
                  <pic:blipFill>
                    <a:blip r:embed="rId235"/>
                    <a:stretch>
                      <a:fillRect/>
                    </a:stretch>
                  </pic:blipFill>
                  <pic:spPr>
                    <a:xfrm>
                      <a:off x="0" y="0"/>
                      <a:ext cx="5760000" cy="3150000"/>
                    </a:xfrm>
                    <a:prstGeom prst="rect"/>
                  </pic:spPr>
                </pic:pic>
              </a:graphicData>
            </a:graphic>
          </wp:inline>
        </w:drawing>
      </w:r>
    </w:p>
    <w:p>
      <w:pPr>
        <w:pStyle w:val="Heading3"/>
      </w:pPr>
      <w:r>
        <w:t>09.25 Đã hủy chia sẻ - danh sách trống</w:t>
      </w:r>
    </w:p>
    <w:p>
      <w:r>
        <w:rPr>
          <w:i w:val="0"/>
        </w:rPr>
        <w:t>Bấm nút hủy chia sẻ: liên kết bị thu hồi ngay, góc dưới phải báo Đã hủy chia sẻ và danh sách trở lại trống.</w:t>
      </w:r>
    </w:p>
    <w:p>
      <w:pPr>
        <w:keepNext w:val="0"/>
        <w:jc w:val="center"/>
      </w:pPr>
      <w:r>
        <w:drawing>
          <wp:inline xmlns:a="http://schemas.openxmlformats.org/drawingml/2006/main" xmlns:pic="http://schemas.openxmlformats.org/drawingml/2006/picture">
            <wp:extent cx="5760000" cy="3150000"/>
            <wp:docPr id="228" name="Picture 228"/>
            <wp:cNvGraphicFramePr>
              <a:graphicFrameLocks noChangeAspect="1"/>
            </wp:cNvGraphicFramePr>
            <a:graphic>
              <a:graphicData uri="http://schemas.openxmlformats.org/drawingml/2006/picture">
                <pic:pic>
                  <pic:nvPicPr>
                    <pic:cNvPr id="0" name="09.25 - Đã hủy chia sẻ - danh sách trống.png"/>
                    <pic:cNvPicPr/>
                  </pic:nvPicPr>
                  <pic:blipFill>
                    <a:blip r:embed="rId236"/>
                    <a:stretch>
                      <a:fillRect/>
                    </a:stretch>
                  </pic:blipFill>
                  <pic:spPr>
                    <a:xfrm>
                      <a:off x="0" y="0"/>
                      <a:ext cx="5760000" cy="3150000"/>
                    </a:xfrm>
                    <a:prstGeom prst="rect"/>
                  </pic:spPr>
                </pic:pic>
              </a:graphicData>
            </a:graphic>
          </wp:inline>
        </w:drawing>
      </w:r>
    </w:p>
    <w:p>
      <w:pPr>
        <w:pStyle w:val="Heading3"/>
      </w:pPr>
      <w:r>
        <w:t>09.26 Cài đặt - Trung tâm bảo mật</w:t>
      </w:r>
    </w:p>
    <w:p>
      <w:r>
        <w:rPr>
          <w:i w:val="0"/>
        </w:rPr>
        <w:t>Các thiết lập bảo mật: quyền truy cập, quét kỹ năng, nhật ký.</w:t>
      </w:r>
    </w:p>
    <w:p>
      <w:pPr>
        <w:keepNext w:val="0"/>
        <w:jc w:val="center"/>
      </w:pPr>
      <w:r>
        <w:drawing>
          <wp:inline xmlns:a="http://schemas.openxmlformats.org/drawingml/2006/main" xmlns:pic="http://schemas.openxmlformats.org/drawingml/2006/picture">
            <wp:extent cx="5760000" cy="3150000"/>
            <wp:docPr id="229" name="Picture 229"/>
            <wp:cNvGraphicFramePr>
              <a:graphicFrameLocks noChangeAspect="1"/>
            </wp:cNvGraphicFramePr>
            <a:graphic>
              <a:graphicData uri="http://schemas.openxmlformats.org/drawingml/2006/picture">
                <pic:pic>
                  <pic:nvPicPr>
                    <pic:cNvPr id="0" name="09.26 - Cài đặt - Trung tâm bảo mật.png"/>
                    <pic:cNvPicPr/>
                  </pic:nvPicPr>
                  <pic:blipFill>
                    <a:blip r:embed="rId237"/>
                    <a:stretch>
                      <a:fillRect/>
                    </a:stretch>
                  </pic:blipFill>
                  <pic:spPr>
                    <a:xfrm>
                      <a:off x="0" y="0"/>
                      <a:ext cx="5760000" cy="3150000"/>
                    </a:xfrm>
                    <a:prstGeom prst="rect"/>
                  </pic:spPr>
                </pic:pic>
              </a:graphicData>
            </a:graphic>
          </wp:inline>
        </w:drawing>
      </w:r>
    </w:p>
    <w:p>
      <w:pPr>
        <w:pStyle w:val="Heading3"/>
      </w:pPr>
      <w:r>
        <w:t>09.27 Cài đặt - Trung tâm bảo mật (phần 2)</w:t>
      </w:r>
    </w:p>
    <w:p>
      <w:r>
        <w:rPr>
          <w:i w:val="0"/>
        </w:rPr>
        <w:t>Phần dưới: bảo mật dữ liệu, cổng an toàn, mã hóa truyền tải.</w:t>
      </w:r>
    </w:p>
    <w:p>
      <w:pPr>
        <w:keepNext w:val="0"/>
        <w:jc w:val="center"/>
      </w:pPr>
      <w:r>
        <w:drawing>
          <wp:inline xmlns:a="http://schemas.openxmlformats.org/drawingml/2006/main" xmlns:pic="http://schemas.openxmlformats.org/drawingml/2006/picture">
            <wp:extent cx="5760000" cy="3150000"/>
            <wp:docPr id="230" name="Picture 230"/>
            <wp:cNvGraphicFramePr>
              <a:graphicFrameLocks noChangeAspect="1"/>
            </wp:cNvGraphicFramePr>
            <a:graphic>
              <a:graphicData uri="http://schemas.openxmlformats.org/drawingml/2006/picture">
                <pic:pic>
                  <pic:nvPicPr>
                    <pic:cNvPr id="0" name="09.27 - Cài đặt - Trung tâm bảo mật (phần 2).png"/>
                    <pic:cNvPicPr/>
                  </pic:nvPicPr>
                  <pic:blipFill>
                    <a:blip r:embed="rId238"/>
                    <a:stretch>
                      <a:fillRect/>
                    </a:stretch>
                  </pic:blipFill>
                  <pic:spPr>
                    <a:xfrm>
                      <a:off x="0" y="0"/>
                      <a:ext cx="5760000" cy="3150000"/>
                    </a:xfrm>
                    <a:prstGeom prst="rect"/>
                  </pic:spPr>
                </pic:pic>
              </a:graphicData>
            </a:graphic>
          </wp:inline>
        </w:drawing>
      </w:r>
    </w:p>
    <w:p>
      <w:pPr>
        <w:pStyle w:val="Heading3"/>
      </w:pPr>
      <w:r>
        <w:t>09.28 Cài đặt - Trung tâm bảo mật (phần 3)</w:t>
      </w:r>
    </w:p>
    <w:p>
      <w:r>
        <w:rPr>
          <w:i w:val="0"/>
        </w:rPr>
        <w:t>Cuối trang: nhật ký kiểm tra và các tùy chọn cuối.</w:t>
      </w:r>
    </w:p>
    <w:p>
      <w:pPr>
        <w:keepNext w:val="0"/>
        <w:jc w:val="center"/>
      </w:pPr>
      <w:r>
        <w:drawing>
          <wp:inline xmlns:a="http://schemas.openxmlformats.org/drawingml/2006/main" xmlns:pic="http://schemas.openxmlformats.org/drawingml/2006/picture">
            <wp:extent cx="5760000" cy="3150000"/>
            <wp:docPr id="231" name="Picture 231"/>
            <wp:cNvGraphicFramePr>
              <a:graphicFrameLocks noChangeAspect="1"/>
            </wp:cNvGraphicFramePr>
            <a:graphic>
              <a:graphicData uri="http://schemas.openxmlformats.org/drawingml/2006/picture">
                <pic:pic>
                  <pic:nvPicPr>
                    <pic:cNvPr id="0" name="09.28 - Cài đặt - Trung tâm bảo mật (phần 3).png"/>
                    <pic:cNvPicPr/>
                  </pic:nvPicPr>
                  <pic:blipFill>
                    <a:blip r:embed="rId239"/>
                    <a:stretch>
                      <a:fillRect/>
                    </a:stretch>
                  </pic:blipFill>
                  <pic:spPr>
                    <a:xfrm>
                      <a:off x="0" y="0"/>
                      <a:ext cx="5760000" cy="3150000"/>
                    </a:xfrm>
                    <a:prstGeom prst="rect"/>
                  </pic:spPr>
                </pic:pic>
              </a:graphicData>
            </a:graphic>
          </wp:inline>
        </w:drawing>
      </w:r>
    </w:p>
    <w:p>
      <w:pPr>
        <w:pStyle w:val="Heading3"/>
      </w:pPr>
      <w:r>
        <w:t>09.29 Cài đặt - Giới thiệu</w:t>
      </w:r>
    </w:p>
    <w:p>
      <w:r>
        <w:rPr>
          <w:i w:val="0"/>
        </w:rPr>
        <w:t>Thông tin phiên bản ứng dụng, bản quyền và liên kết hỗ trợ.</w:t>
      </w:r>
    </w:p>
    <w:p>
      <w:pPr>
        <w:keepNext w:val="0"/>
        <w:jc w:val="center"/>
      </w:pPr>
      <w:r>
        <w:drawing>
          <wp:inline xmlns:a="http://schemas.openxmlformats.org/drawingml/2006/main" xmlns:pic="http://schemas.openxmlformats.org/drawingml/2006/picture">
            <wp:extent cx="5760000" cy="3150000"/>
            <wp:docPr id="232" name="Picture 232"/>
            <wp:cNvGraphicFramePr>
              <a:graphicFrameLocks noChangeAspect="1"/>
            </wp:cNvGraphicFramePr>
            <a:graphic>
              <a:graphicData uri="http://schemas.openxmlformats.org/drawingml/2006/picture">
                <pic:pic>
                  <pic:nvPicPr>
                    <pic:cNvPr id="0" name="09.29 - Cài đặt - Giới thiệu.png"/>
                    <pic:cNvPicPr/>
                  </pic:nvPicPr>
                  <pic:blipFill>
                    <a:blip r:embed="rId240"/>
                    <a:stretch>
                      <a:fillRect/>
                    </a:stretch>
                  </pic:blipFill>
                  <pic:spPr>
                    <a:xfrm>
                      <a:off x="0" y="0"/>
                      <a:ext cx="5760000" cy="3150000"/>
                    </a:xfrm>
                    <a:prstGeom prst="rect"/>
                  </pic:spPr>
                </pic:pic>
              </a:graphicData>
            </a:graphic>
          </wp:inline>
        </w:drawing>
      </w:r>
    </w:p>
    <w:p>
      <w:pPr>
        <w:pStyle w:val="Heading3"/>
      </w:pPr>
      <w:r>
        <w:t>09.30 Menu ChatPlus (trên thanh menu macOS)</w:t>
      </w:r>
    </w:p>
    <w:p>
      <w:r>
        <w:rPr>
          <w:i w:val="0"/>
        </w:rPr>
        <w:t>Mục đầu tiên của thanh menu: Giới thiệu, Kiểm tra cập nhật, Ẩn ứng dụng và Thoát.</w:t>
      </w:r>
    </w:p>
    <w:p>
      <w:pPr>
        <w:keepNext w:val="0"/>
        <w:jc w:val="center"/>
      </w:pPr>
      <w:r>
        <w:drawing>
          <wp:inline xmlns:a="http://schemas.openxmlformats.org/drawingml/2006/main" xmlns:pic="http://schemas.openxmlformats.org/drawingml/2006/picture">
            <wp:extent cx="5760000" cy="3901935"/>
            <wp:docPr id="233" name="Picture 233"/>
            <wp:cNvGraphicFramePr>
              <a:graphicFrameLocks noChangeAspect="1"/>
            </wp:cNvGraphicFramePr>
            <a:graphic>
              <a:graphicData uri="http://schemas.openxmlformats.org/drawingml/2006/picture">
                <pic:pic>
                  <pic:nvPicPr>
                    <pic:cNvPr id="0" name="09.30 - Menu ChatPlus (trên thanh menu macOS).png"/>
                    <pic:cNvPicPr/>
                  </pic:nvPicPr>
                  <pic:blipFill>
                    <a:blip r:embed="rId241"/>
                    <a:stretch>
                      <a:fillRect/>
                    </a:stretch>
                  </pic:blipFill>
                  <pic:spPr>
                    <a:xfrm>
                      <a:off x="0" y="0"/>
                      <a:ext cx="5760000" cy="3901935"/>
                    </a:xfrm>
                    <a:prstGeom prst="rect"/>
                  </pic:spPr>
                </pic:pic>
              </a:graphicData>
            </a:graphic>
          </wp:inline>
        </w:drawing>
      </w:r>
    </w:p>
    <w:p>
      <w:pPr>
        <w:pStyle w:val="Heading3"/>
      </w:pPr>
      <w:r>
        <w:t>09.31 Menu Chỉnh sửa (trên thanh menu macOS)</w:t>
      </w:r>
    </w:p>
    <w:p>
      <w:r>
        <w:rPr>
          <w:i w:val="0"/>
        </w:rPr>
        <w:t>Hoàn tác, Làm lại, Cắt, Sao chép, Dán, Chọn tất cả.</w:t>
      </w:r>
    </w:p>
    <w:p>
      <w:pPr>
        <w:keepNext w:val="0"/>
        <w:jc w:val="center"/>
      </w:pPr>
      <w:r>
        <w:drawing>
          <wp:inline xmlns:a="http://schemas.openxmlformats.org/drawingml/2006/main" xmlns:pic="http://schemas.openxmlformats.org/drawingml/2006/picture">
            <wp:extent cx="5760000" cy="3901935"/>
            <wp:docPr id="234" name="Picture 234"/>
            <wp:cNvGraphicFramePr>
              <a:graphicFrameLocks noChangeAspect="1"/>
            </wp:cNvGraphicFramePr>
            <a:graphic>
              <a:graphicData uri="http://schemas.openxmlformats.org/drawingml/2006/picture">
                <pic:pic>
                  <pic:nvPicPr>
                    <pic:cNvPr id="0" name="09.31 - Menu Chỉnh sửa (trên thanh menu macOS).png"/>
                    <pic:cNvPicPr/>
                  </pic:nvPicPr>
                  <pic:blipFill>
                    <a:blip r:embed="rId242"/>
                    <a:stretch>
                      <a:fillRect/>
                    </a:stretch>
                  </pic:blipFill>
                  <pic:spPr>
                    <a:xfrm>
                      <a:off x="0" y="0"/>
                      <a:ext cx="5760000" cy="3901935"/>
                    </a:xfrm>
                    <a:prstGeom prst="rect"/>
                  </pic:spPr>
                </pic:pic>
              </a:graphicData>
            </a:graphic>
          </wp:inline>
        </w:drawing>
      </w:r>
    </w:p>
    <w:p>
      <w:pPr>
        <w:pStyle w:val="Heading3"/>
      </w:pPr>
      <w:r>
        <w:t>09.32 Menu Xem (trên thanh menu macOS)</w:t>
      </w:r>
    </w:p>
    <w:p>
      <w:r>
        <w:rPr>
          <w:i w:val="0"/>
        </w:rPr>
        <w:t>Thu phóng giao diện và bật/tắt toàn màn hình.</w:t>
      </w:r>
    </w:p>
    <w:p>
      <w:pPr>
        <w:keepNext w:val="0"/>
        <w:jc w:val="center"/>
      </w:pPr>
      <w:r>
        <w:drawing>
          <wp:inline xmlns:a="http://schemas.openxmlformats.org/drawingml/2006/main" xmlns:pic="http://schemas.openxmlformats.org/drawingml/2006/picture">
            <wp:extent cx="5760000" cy="3901935"/>
            <wp:docPr id="235" name="Picture 235"/>
            <wp:cNvGraphicFramePr>
              <a:graphicFrameLocks noChangeAspect="1"/>
            </wp:cNvGraphicFramePr>
            <a:graphic>
              <a:graphicData uri="http://schemas.openxmlformats.org/drawingml/2006/picture">
                <pic:pic>
                  <pic:nvPicPr>
                    <pic:cNvPr id="0" name="09.32 - Menu Xem (trên thanh menu macOS).png"/>
                    <pic:cNvPicPr/>
                  </pic:nvPicPr>
                  <pic:blipFill>
                    <a:blip r:embed="rId243"/>
                    <a:stretch>
                      <a:fillRect/>
                    </a:stretch>
                  </pic:blipFill>
                  <pic:spPr>
                    <a:xfrm>
                      <a:off x="0" y="0"/>
                      <a:ext cx="5760000" cy="3901935"/>
                    </a:xfrm>
                    <a:prstGeom prst="rect"/>
                  </pic:spPr>
                </pic:pic>
              </a:graphicData>
            </a:graphic>
          </wp:inline>
        </w:drawing>
      </w:r>
    </w:p>
    <w:p>
      <w:pPr>
        <w:pStyle w:val="Heading3"/>
      </w:pPr>
      <w:r>
        <w:t>09.33 Menu Cửa sổ (trên thanh menu macOS)</w:t>
      </w:r>
    </w:p>
    <w:p>
      <w:r>
        <w:rPr>
          <w:i w:val="0"/>
        </w:rPr>
        <w:t>Thu nhỏ, phóng to và đưa các cửa sổ ChatPlus ra trước.</w:t>
      </w:r>
    </w:p>
    <w:p>
      <w:pPr>
        <w:keepNext w:val="0"/>
        <w:jc w:val="center"/>
      </w:pPr>
      <w:r>
        <w:drawing>
          <wp:inline xmlns:a="http://schemas.openxmlformats.org/drawingml/2006/main" xmlns:pic="http://schemas.openxmlformats.org/drawingml/2006/picture">
            <wp:extent cx="5760000" cy="3901935"/>
            <wp:docPr id="236" name="Picture 236"/>
            <wp:cNvGraphicFramePr>
              <a:graphicFrameLocks noChangeAspect="1"/>
            </wp:cNvGraphicFramePr>
            <a:graphic>
              <a:graphicData uri="http://schemas.openxmlformats.org/drawingml/2006/picture">
                <pic:pic>
                  <pic:nvPicPr>
                    <pic:cNvPr id="0" name="09.33 - Menu Cửa sổ (trên thanh menu macOS).png"/>
                    <pic:cNvPicPr/>
                  </pic:nvPicPr>
                  <pic:blipFill>
                    <a:blip r:embed="rId244"/>
                    <a:stretch>
                      <a:fillRect/>
                    </a:stretch>
                  </pic:blipFill>
                  <pic:spPr>
                    <a:xfrm>
                      <a:off x="0" y="0"/>
                      <a:ext cx="5760000" cy="3901935"/>
                    </a:xfrm>
                    <a:prstGeom prst="rect"/>
                  </pic:spPr>
                </pic:pic>
              </a:graphicData>
            </a:graphic>
          </wp:inline>
        </w:drawing>
      </w:r>
    </w:p>
    <w:p>
      <w:pPr>
        <w:pStyle w:val="Heading3"/>
      </w:pPr>
      <w:r>
        <w:t>09.34 Menu Trợ giúp (trên thanh menu macOS)</w:t>
      </w:r>
    </w:p>
    <w:p>
      <w:r>
        <w:rPr>
          <w:i w:val="0"/>
        </w:rPr>
        <w:t>Tài liệu hướng dẫn, Công cụ chẩn đoán, Mở thư mục nhật ký, Sao chép UID.</w:t>
      </w:r>
    </w:p>
    <w:p>
      <w:pPr>
        <w:keepNext w:val="0"/>
        <w:jc w:val="center"/>
      </w:pPr>
      <w:r>
        <w:drawing>
          <wp:inline xmlns:a="http://schemas.openxmlformats.org/drawingml/2006/main" xmlns:pic="http://schemas.openxmlformats.org/drawingml/2006/picture">
            <wp:extent cx="5760000" cy="3901935"/>
            <wp:docPr id="237" name="Picture 237"/>
            <wp:cNvGraphicFramePr>
              <a:graphicFrameLocks noChangeAspect="1"/>
            </wp:cNvGraphicFramePr>
            <a:graphic>
              <a:graphicData uri="http://schemas.openxmlformats.org/drawingml/2006/picture">
                <pic:pic>
                  <pic:nvPicPr>
                    <pic:cNvPr id="0" name="09.34 - Menu Trợ giúp (trên thanh menu macOS).png"/>
                    <pic:cNvPicPr/>
                  </pic:nvPicPr>
                  <pic:blipFill>
                    <a:blip r:embed="rId245"/>
                    <a:stretch>
                      <a:fillRect/>
                    </a:stretch>
                  </pic:blipFill>
                  <pic:spPr>
                    <a:xfrm>
                      <a:off x="0" y="0"/>
                      <a:ext cx="5760000" cy="3901935"/>
                    </a:xfrm>
                    <a:prstGeom prst="rect"/>
                  </pic:spPr>
                </pic:pic>
              </a:graphicData>
            </a:graphic>
          </wp:inline>
        </w:drawing>
      </w:r>
    </w:p>
    <w:p>
      <w:pPr>
        <w:pStyle w:val="Heading3"/>
      </w:pPr>
      <w:r>
        <w:t>09.35 Hộp Giới thiệu ứng dụng (menu ChatPlus &gt; Giới thiệu)</w:t>
      </w:r>
    </w:p>
    <w:p>
      <w:r>
        <w:rPr>
          <w:i w:val="0"/>
        </w:rPr>
        <w:t>Hộp nhỏ cho biết tên ứng dụng, số phiên bản (ví dụ 1.1.7) và các thành phần nền; mở từ thanh menu trên cùng: ChatPlus &gt; Giới thiệu.</w:t>
      </w:r>
    </w:p>
    <w:p>
      <w:pPr>
        <w:keepNext w:val="0"/>
        <w:jc w:val="center"/>
      </w:pPr>
      <w:r>
        <w:drawing>
          <wp:inline xmlns:a="http://schemas.openxmlformats.org/drawingml/2006/main" xmlns:pic="http://schemas.openxmlformats.org/drawingml/2006/picture">
            <wp:extent cx="5760000" cy="5538462"/>
            <wp:docPr id="238" name="Picture 238"/>
            <wp:cNvGraphicFramePr>
              <a:graphicFrameLocks noChangeAspect="1"/>
            </wp:cNvGraphicFramePr>
            <a:graphic>
              <a:graphicData uri="http://schemas.openxmlformats.org/drawingml/2006/picture">
                <pic:pic>
                  <pic:nvPicPr>
                    <pic:cNvPr id="0" name="09.35 - Hộp Giới thiệu ứng dụng (menu ChatPlus Giới thiệu).png"/>
                    <pic:cNvPicPr/>
                  </pic:nvPicPr>
                  <pic:blipFill>
                    <a:blip r:embed="rId246"/>
                    <a:stretch>
                      <a:fillRect/>
                    </a:stretch>
                  </pic:blipFill>
                  <pic:spPr>
                    <a:xfrm>
                      <a:off x="0" y="0"/>
                      <a:ext cx="5760000" cy="5538462"/>
                    </a:xfrm>
                    <a:prstGeom prst="rect"/>
                  </pic:spPr>
                </pic:pic>
              </a:graphicData>
            </a:graphic>
          </wp:inline>
        </w:drawing>
      </w:r>
    </w:p>
    <w:p>
      <w:pPr>
        <w:pStyle w:val="Heading3"/>
      </w:pPr>
      <w:r>
        <w:t>09.36 Công cụ chẩn đoán mạng - trước khi chạy</w:t>
      </w:r>
    </w:p>
    <w:p>
      <w:r>
        <w:rPr>
          <w:i w:val="0"/>
        </w:rPr>
        <w:t>Trợ giúp &gt; Công cụ chẩn đoán: hộp Chẩn đoán liệt kê các hạng mục kiểm tra mạng (tình trạng mạng, proxy, hosts, kết nối dịch vụ, độ trễ); bấm Bắt đầu kiểm tra để chạy.</w:t>
      </w:r>
    </w:p>
    <w:p>
      <w:pPr>
        <w:keepNext w:val="0"/>
        <w:jc w:val="center"/>
      </w:pPr>
      <w:r>
        <w:drawing>
          <wp:inline xmlns:a="http://schemas.openxmlformats.org/drawingml/2006/main" xmlns:pic="http://schemas.openxmlformats.org/drawingml/2006/picture">
            <wp:extent cx="5760000" cy="3150000"/>
            <wp:docPr id="239" name="Picture 239"/>
            <wp:cNvGraphicFramePr>
              <a:graphicFrameLocks noChangeAspect="1"/>
            </wp:cNvGraphicFramePr>
            <a:graphic>
              <a:graphicData uri="http://schemas.openxmlformats.org/drawingml/2006/picture">
                <pic:pic>
                  <pic:nvPicPr>
                    <pic:cNvPr id="0" name="09.36 - Công cụ chẩn đoán mạng - trước khi chạy.png"/>
                    <pic:cNvPicPr/>
                  </pic:nvPicPr>
                  <pic:blipFill>
                    <a:blip r:embed="rId247"/>
                    <a:stretch>
                      <a:fillRect/>
                    </a:stretch>
                  </pic:blipFill>
                  <pic:spPr>
                    <a:xfrm>
                      <a:off x="0" y="0"/>
                      <a:ext cx="5760000" cy="3150000"/>
                    </a:xfrm>
                    <a:prstGeom prst="rect"/>
                  </pic:spPr>
                </pic:pic>
              </a:graphicData>
            </a:graphic>
          </wp:inline>
        </w:drawing>
      </w:r>
    </w:p>
    <w:p>
      <w:r>
        <w:br w:type="page"/>
      </w:r>
    </w:p>
    <w:p>
      <w:pPr>
        <w:pStyle w:val="Heading1"/>
      </w:pPr>
      <w:r>
        <w:t>CHƯƠNG V. MÃ NGUỒN (SOURCE CODE)</w:t>
      </w:r>
    </w:p>
    <w:p>
      <w:r>
        <w:rPr>
          <w:i/>
        </w:rPr>
        <w:t>[Để trống: sách người dùng không đưa mã nguồn vào. Giữ chương này theo khung mẫu; thay bằng nội dung phù hợp hoặc bỏ.]</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s="Times New Roman" w:eastAsia="Times New Roman"/>
      <w:b w:val="0"/>
      <w:i w:val="0"/>
      <w:caps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imes New Roman" w:hAnsi="Times New Roman" w:cs="Times New Roman" w:eastAsia="Times New Roman"/>
      <w:b/>
      <w:bCs/>
      <w:i w:val="0"/>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i w:val="0"/>
      <w:caps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imes New Roman" w:hAnsi="Times New Roman" w:cs="Times New Roman" w:eastAsia="Times New Roman"/>
      <w:b/>
      <w:bCs/>
      <w:i w:val="0"/>
      <w:caps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i w:val="0"/>
      <w:caps/>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aps w:val="0"/>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chức năng - ChatPlus Expert Agent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