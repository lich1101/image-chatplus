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Mục lục nội dung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t>Mở lại tệp và chọn Cập nhật trường (Update field) để hiện số trang.</w:t>
      </w:r>
      <w:r>
        <w:fldChar w:fldCharType="end"/>
      </w:r>
    </w:p>
    <w:p>
      <w:r>
        <w:br w:type="page"/>
      </w:r>
    </w:p>
    <w:p>
      <w:pPr>
        <w:pStyle w:val="Heading1"/>
      </w:pPr>
      <w:r>
        <w:t>CHƯƠNG I. GIỚI THIỆU PHẦN MỀM</w:t>
      </w:r>
    </w:p>
    <w:p>
      <w:pPr>
        <w:pStyle w:val="Heading2"/>
      </w:pPr>
      <w:r>
        <w:t>1. Mục đích</w:t>
      </w:r>
    </w:p>
    <w:p>
      <w:pPr>
        <w:pStyle w:val="Heading2"/>
      </w:pPr>
      <w:r>
        <w:t>2. Tổng quan phần mềm</w:t>
      </w:r>
    </w:p>
    <w:p>
      <w:pPr>
        <w:pStyle w:val="Heading1"/>
      </w:pPr>
      <w:r>
        <w:t>CHƯƠNG II. KÍCH HOẠT, ĐĂNG NHẬP VÀ PHÂN QUYỀN</w:t>
      </w:r>
    </w:p>
    <w:p>
      <w:pPr>
        <w:pStyle w:val="Heading2"/>
      </w:pPr>
      <w:r>
        <w:t>1. Mục đích và phạm vi</w:t>
      </w:r>
    </w:p>
    <w:p>
      <w:pPr>
        <w:pStyle w:val="Heading2"/>
      </w:pPr>
      <w:r>
        <w:t>2. Khởi động và kích hoạt</w:t>
      </w:r>
    </w:p>
    <w:p>
      <w:pPr>
        <w:pStyle w:val="ListBullet"/>
      </w:pPr>
      <w:r>
        <w:t>01.01 Màn hình chờ khi mở ứng dụng - Đang chuẩn bị môi trường</w:t>
      </w:r>
    </w:p>
    <w:p>
      <w:pPr>
        <w:pStyle w:val="ListBullet"/>
      </w:pPr>
      <w:r>
        <w:t>01.02 Màn hình chờ khi mở ứng dụng - giao diện tối</w:t>
      </w:r>
    </w:p>
    <w:p>
      <w:pPr>
        <w:pStyle w:val="ListBullet"/>
      </w:pPr>
      <w:r>
        <w:t>01.03 Màn hình chờ - Đang chuyển dữ liệu tác vụ</w:t>
      </w:r>
    </w:p>
    <w:p>
      <w:pPr>
        <w:pStyle w:val="ListBullet"/>
      </w:pPr>
      <w:r>
        <w:t>01.04 Màn hình chờ - Đang sửa dữ liệu</w:t>
      </w:r>
    </w:p>
    <w:p>
      <w:pPr>
        <w:pStyle w:val="ListBullet"/>
      </w:pPr>
      <w:r>
        <w:t>01.05 Kích hoạt ChatPlus - nhập mã kích hoạt</w:t>
      </w:r>
    </w:p>
    <w:p>
      <w:pPr>
        <w:pStyle w:val="ListBullet"/>
      </w:pPr>
      <w:r>
        <w:t>01.06 Kích hoạt ChatPlus - đã nhập mã</w:t>
      </w:r>
    </w:p>
    <w:p>
      <w:pPr>
        <w:pStyle w:val="ListBullet"/>
      </w:pPr>
      <w:r>
        <w:t>01.07 Kích hoạt ChatPlus - báo lỗi kết nối</w:t>
      </w:r>
    </w:p>
    <w:p>
      <w:pPr>
        <w:pStyle w:val="Heading2"/>
      </w:pPr>
      <w:r>
        <w:t>3. Phân quyền theo vai trò (người dùng; quản trị viên chưa có ảnh)</w:t>
      </w:r>
    </w:p>
    <w:p>
      <w:pPr>
        <w:pStyle w:val="Heading2"/>
      </w:pPr>
      <w:r>
        <w:t>4. Quyền truy cập máy tính của ChatPlus</w:t>
      </w:r>
    </w:p>
    <w:p>
      <w:pPr>
        <w:pStyle w:val="ListBullet"/>
      </w:pPr>
      <w:r>
        <w:t>02.15 Chọn mức quyền truy cập</w:t>
      </w:r>
    </w:p>
    <w:p>
      <w:pPr>
        <w:pStyle w:val="ListBullet"/>
      </w:pPr>
      <w:r>
        <w:t>02.16 Tắt quyền truy cập đầy đủ</w:t>
      </w:r>
    </w:p>
    <w:p>
      <w:pPr>
        <w:pStyle w:val="ListBullet"/>
      </w:pPr>
      <w:r>
        <w:t>02.17 Hộp xác nhận Cho phép truy cập đầy đủ</w:t>
      </w:r>
    </w:p>
    <w:p>
      <w:pPr>
        <w:pStyle w:val="ListBullet"/>
      </w:pPr>
      <w:r>
        <w:t>02.18 Quyền truy cập đầy đủ đã bật</w:t>
      </w:r>
    </w:p>
    <w:p>
      <w:pPr>
        <w:pStyle w:val="Heading1"/>
      </w:pPr>
      <w:r>
        <w:t>CHƯƠNG III. KHAI BÁO DANH MỤC</w:t>
      </w:r>
    </w:p>
    <w:p>
      <w:pPr>
        <w:pStyle w:val="Heading2"/>
      </w:pPr>
      <w:r>
        <w:t>1. Không gian làm việc</w:t>
      </w:r>
    </w:p>
    <w:p>
      <w:pPr>
        <w:pStyle w:val="ListBullet"/>
      </w:pPr>
      <w:r>
        <w:t>02.12 Chọn không gian làm việc</w:t>
      </w:r>
    </w:p>
    <w:p>
      <w:pPr>
        <w:pStyle w:val="ListBullet"/>
      </w:pPr>
      <w:r>
        <w:t>02.13 Hộp thoại Không gian làm việc mới</w:t>
      </w:r>
    </w:p>
    <w:p>
      <w:pPr>
        <w:pStyle w:val="ListBullet"/>
      </w:pPr>
      <w:r>
        <w:t>02.14 Không gian làm việc mới - đã nhập tên</w:t>
      </w:r>
    </w:p>
    <w:p>
      <w:pPr>
        <w:pStyle w:val="Heading2"/>
      </w:pPr>
      <w:r>
        <w:t>2. Mô hình AI</w:t>
      </w:r>
    </w:p>
    <w:p>
      <w:pPr>
        <w:pStyle w:val="ListBullet"/>
      </w:pPr>
      <w:r>
        <w:t>02.05 Chọn mô hình AI</w:t>
      </w:r>
    </w:p>
    <w:p>
      <w:pPr>
        <w:pStyle w:val="Heading2"/>
      </w:pPr>
      <w:r>
        <w:t>3. Trình kết nối (MCP)</w:t>
      </w:r>
    </w:p>
    <w:p>
      <w:pPr>
        <w:pStyle w:val="ListBullet"/>
      </w:pPr>
      <w:r>
        <w:t>02.10 Chọn trình kết nối từ dấu +</w:t>
      </w:r>
    </w:p>
    <w:p>
      <w:pPr>
        <w:pStyle w:val="Heading1"/>
      </w:pPr>
      <w:r>
        <w:t>CHƯƠNG IV. THUYẾT MINH CHI TIẾT CÁC CHỨC NĂNG</w:t>
      </w:r>
    </w:p>
    <w:p>
      <w:pPr>
        <w:pStyle w:val="Heading2"/>
      </w:pPr>
      <w:r>
        <w:t>1. Tổng quan</w:t>
      </w:r>
    </w:p>
    <w:p>
      <w:pPr>
        <w:pStyle w:val="Heading2"/>
      </w:pPr>
      <w:r>
        <w:t>2. Trang chủ và nhiệm vụ mới</w:t>
      </w:r>
    </w:p>
    <w:p>
      <w:pPr>
        <w:pStyle w:val="ListBullet"/>
      </w:pPr>
      <w:r>
        <w:t>02.01 Trang chủ khi mới cài (chưa có nhiệm vụ nào)</w:t>
      </w:r>
    </w:p>
    <w:p>
      <w:pPr>
        <w:pStyle w:val="ListBullet"/>
      </w:pPr>
      <w:r>
        <w:t>02.02 Trang chủ - chế độ Công việc</w:t>
      </w:r>
    </w:p>
    <w:p>
      <w:pPr>
        <w:pStyle w:val="ListBullet"/>
      </w:pPr>
      <w:r>
        <w:t>02.03 Trang chủ - chế độ Lập trình</w:t>
      </w:r>
    </w:p>
    <w:p>
      <w:pPr>
        <w:pStyle w:val="ListBullet"/>
      </w:pPr>
      <w:r>
        <w:t>02.04 Trang chủ ở giao diện tối</w:t>
      </w:r>
    </w:p>
    <w:p>
      <w:pPr>
        <w:pStyle w:val="ListBullet"/>
      </w:pPr>
      <w:r>
        <w:t>02.05 Chọn mô hình AI</w:t>
      </w:r>
    </w:p>
    <w:p>
      <w:pPr>
        <w:pStyle w:val="ListBullet"/>
      </w:pPr>
      <w:r>
        <w:t>02.06 Menu Thêm hành động (dấu +)</w:t>
      </w:r>
    </w:p>
    <w:p>
      <w:pPr>
        <w:pStyle w:val="ListBullet"/>
      </w:pPr>
      <w:r>
        <w:t>02.07 Chọn chế độ trò chuyện (Mặc định, Lập kế hoạch, Hỏi đáp)</w:t>
      </w:r>
    </w:p>
    <w:p>
      <w:pPr>
        <w:pStyle w:val="ListBullet"/>
      </w:pPr>
      <w:r>
        <w:t>02.08 Chọn chuyên gia từ dấu +</w:t>
      </w:r>
    </w:p>
    <w:p>
      <w:pPr>
        <w:pStyle w:val="ListBullet"/>
      </w:pPr>
      <w:r>
        <w:t>02.09 Chọn kỹ năng từ dấu +</w:t>
      </w:r>
    </w:p>
    <w:p>
      <w:pPr>
        <w:pStyle w:val="ListBullet"/>
      </w:pPr>
      <w:r>
        <w:t>02.10 Chọn trình kết nối từ dấu +</w:t>
      </w:r>
    </w:p>
    <w:p>
      <w:pPr>
        <w:pStyle w:val="ListBullet"/>
      </w:pPr>
      <w:r>
        <w:t>02.11 Thêm tệp từ dấu +</w:t>
      </w:r>
    </w:p>
    <w:p>
      <w:pPr>
        <w:pStyle w:val="ListBullet"/>
      </w:pPr>
      <w:r>
        <w:t>02.12 Chọn không gian làm việc</w:t>
      </w:r>
    </w:p>
    <w:p>
      <w:pPr>
        <w:pStyle w:val="ListBullet"/>
      </w:pPr>
      <w:r>
        <w:t>02.13 Hộp thoại Không gian làm việc mới</w:t>
      </w:r>
    </w:p>
    <w:p>
      <w:pPr>
        <w:pStyle w:val="ListBullet"/>
      </w:pPr>
      <w:r>
        <w:t>02.14 Không gian làm việc mới - đã nhập tên</w:t>
      </w:r>
    </w:p>
    <w:p>
      <w:pPr>
        <w:pStyle w:val="ListBullet"/>
      </w:pPr>
      <w:r>
        <w:t>02.15 Chọn mức quyền truy cập</w:t>
      </w:r>
    </w:p>
    <w:p>
      <w:pPr>
        <w:pStyle w:val="ListBullet"/>
      </w:pPr>
      <w:r>
        <w:t>02.16 Tắt quyền truy cập đầy đủ</w:t>
      </w:r>
    </w:p>
    <w:p>
      <w:pPr>
        <w:pStyle w:val="ListBullet"/>
      </w:pPr>
      <w:r>
        <w:t>02.17 Hộp xác nhận Cho phép truy cập đầy đủ</w:t>
      </w:r>
    </w:p>
    <w:p>
      <w:pPr>
        <w:pStyle w:val="ListBullet"/>
      </w:pPr>
      <w:r>
        <w:t>02.18 Quyền truy cập đầy đủ đã bật</w:t>
      </w:r>
    </w:p>
    <w:p>
      <w:pPr>
        <w:pStyle w:val="Heading2"/>
      </w:pPr>
      <w:r>
        <w:t>3. Trò chuyện với ChatPlus</w:t>
      </w:r>
    </w:p>
    <w:p>
      <w:pPr>
        <w:pStyle w:val="ListBullet"/>
      </w:pPr>
      <w:r>
        <w:t>03.01 Nhập yêu cầu vào ô trò chuyện</w:t>
      </w:r>
    </w:p>
    <w:p>
      <w:pPr>
        <w:pStyle w:val="ListBullet"/>
      </w:pPr>
      <w:r>
        <w:t>03.02 Gõ dấu gạch chéo để gọi kỹ năng hoặc lệnh</w:t>
      </w:r>
    </w:p>
    <w:p>
      <w:pPr>
        <w:pStyle w:val="ListBullet"/>
      </w:pPr>
      <w:r>
        <w:t>03.03 Gõ dấu @ để thêm tệp hoặc thư mục</w:t>
      </w:r>
    </w:p>
    <w:p>
      <w:pPr>
        <w:pStyle w:val="ListBullet"/>
      </w:pPr>
      <w:r>
        <w:t>03.04 Tối ưu câu lệnh - đang xử lý</w:t>
      </w:r>
    </w:p>
    <w:p>
      <w:pPr>
        <w:pStyle w:val="ListBullet"/>
      </w:pPr>
      <w:r>
        <w:t>03.05 Tối ưu câu lệnh - kết quả</w:t>
      </w:r>
    </w:p>
    <w:p>
      <w:pPr>
        <w:pStyle w:val="ListBullet"/>
      </w:pPr>
      <w:r>
        <w:t>03.06 Cuộc trò chuyện - ChatPlus đang trả lời</w:t>
      </w:r>
    </w:p>
    <w:p>
      <w:pPr>
        <w:pStyle w:val="ListBullet"/>
      </w:pPr>
      <w:r>
        <w:t>03.07 Cuộc trò chuyện - các bước công cụ đang chạy</w:t>
      </w:r>
    </w:p>
    <w:p>
      <w:pPr>
        <w:pStyle w:val="ListBullet"/>
      </w:pPr>
      <w:r>
        <w:t>03.08 Danh sách dài các bước ChatPlus đang thực hiện</w:t>
      </w:r>
    </w:p>
    <w:p>
      <w:pPr>
        <w:pStyle w:val="ListBullet"/>
      </w:pPr>
      <w:r>
        <w:t>03.09 ChatPlus đọc quy trình trước khi làm tài liệu Word</w:t>
      </w:r>
    </w:p>
    <w:p>
      <w:pPr>
        <w:pStyle w:val="ListBullet"/>
      </w:pPr>
      <w:r>
        <w:t>03.10 Thẻ tìm kiếm web trong lúc ChatPlus làm việc</w:t>
      </w:r>
    </w:p>
    <w:p>
      <w:pPr>
        <w:pStyle w:val="ListBullet"/>
      </w:pPr>
      <w:r>
        <w:t>03.11 Thẻ tạo tệp trong cuộc trò chuyện</w:t>
      </w:r>
    </w:p>
    <w:p>
      <w:pPr>
        <w:pStyle w:val="ListBullet"/>
      </w:pPr>
      <w:r>
        <w:t>03.12 Thẻ Chạy lệnh (dòng lệnh) trong cuộc trò chuyện</w:t>
      </w:r>
    </w:p>
    <w:p>
      <w:pPr>
        <w:pStyle w:val="ListBullet"/>
      </w:pPr>
      <w:r>
        <w:t>03.13 Danh sách các bước tạo tệp trình chiếu</w:t>
      </w:r>
    </w:p>
    <w:p>
      <w:pPr>
        <w:pStyle w:val="ListBullet"/>
      </w:pPr>
      <w:r>
        <w:t>03.14 Cuộc trò chuyện - ChatPlus đã trả lời xong</w:t>
      </w:r>
    </w:p>
    <w:p>
      <w:pPr>
        <w:pStyle w:val="ListBullet"/>
      </w:pPr>
      <w:r>
        <w:t>03.15 Xem chi tiết các bước ChatPlus đã xử lý</w:t>
      </w:r>
    </w:p>
    <w:p>
      <w:pPr>
        <w:pStyle w:val="ListBullet"/>
      </w:pPr>
      <w:r>
        <w:t>03.16 Xem lại các bước ChatPlus đã làm (Quy trình)</w:t>
      </w:r>
    </w:p>
    <w:p>
      <w:pPr>
        <w:pStyle w:val="ListBullet"/>
      </w:pPr>
      <w:r>
        <w:t>03.17 Menu Thêm của câu trả lời</w:t>
      </w:r>
    </w:p>
    <w:p>
      <w:pPr>
        <w:pStyle w:val="ListBullet"/>
      </w:pPr>
      <w:r>
        <w:t>03.18 Nội dung phong phú trong câu trả lời: sơ đồ, bảng, mã</w:t>
      </w:r>
    </w:p>
    <w:p>
      <w:pPr>
        <w:pStyle w:val="ListBullet"/>
      </w:pPr>
      <w:r>
        <w:t>03.19 Tìm trong cuộc trò chuyện</w:t>
      </w:r>
    </w:p>
    <w:p>
      <w:pPr>
        <w:pStyle w:val="ListBullet"/>
      </w:pPr>
      <w:r>
        <w:t>03.20 Tìm trong cuộc trò chuyện - có kết quả</w:t>
      </w:r>
    </w:p>
    <w:p>
      <w:pPr>
        <w:pStyle w:val="ListBullet"/>
      </w:pPr>
      <w:r>
        <w:t>03.21 Lịch sử câu lệnh</w:t>
      </w:r>
    </w:p>
    <w:p>
      <w:pPr>
        <w:pStyle w:val="ListBullet"/>
      </w:pPr>
      <w:r>
        <w:t>03.22 Tin nhắn của bạn - nút thao tác khi rê chuột</w:t>
      </w:r>
    </w:p>
    <w:p>
      <w:pPr>
        <w:pStyle w:val="ListBullet"/>
      </w:pPr>
      <w:r>
        <w:t>03.23 Sửa tin nhắn đã gửi</w:t>
      </w:r>
    </w:p>
    <w:p>
      <w:pPr>
        <w:pStyle w:val="ListBullet"/>
      </w:pPr>
      <w:r>
        <w:t>03.24 Gửi thêm tin khi ChatPlus đang làm việc (hàng đợi)</w:t>
      </w:r>
    </w:p>
    <w:p>
      <w:pPr>
        <w:pStyle w:val="ListBullet"/>
      </w:pPr>
      <w:r>
        <w:t>03.25 Nhiệm vụ đã bị dừng giữa chừng</w:t>
      </w:r>
    </w:p>
    <w:p>
      <w:pPr>
        <w:pStyle w:val="ListBullet"/>
      </w:pPr>
      <w:r>
        <w:t>03.26 ChatPlus hỏi lại bạn (câu hỏi trắc nghiệm)</w:t>
      </w:r>
    </w:p>
    <w:p>
      <w:pPr>
        <w:pStyle w:val="ListBullet"/>
      </w:pPr>
      <w:r>
        <w:t>03.27 Câu hỏi đã được trả lời</w:t>
      </w:r>
    </w:p>
    <w:p>
      <w:pPr>
        <w:pStyle w:val="ListBullet"/>
      </w:pPr>
      <w:r>
        <w:t>03.28 Chế độ Lập kế hoạch đã chọn</w:t>
      </w:r>
    </w:p>
    <w:p>
      <w:pPr>
        <w:pStyle w:val="ListBullet"/>
      </w:pPr>
      <w:r>
        <w:t>03.29 Chế độ Lập kế hoạch - kế hoạch đã sẵn sàng để duyệt</w:t>
      </w:r>
    </w:p>
    <w:p>
      <w:pPr>
        <w:pStyle w:val="ListBullet"/>
      </w:pPr>
      <w:r>
        <w:t>03.30 Xem kế hoạch rộng hơn</w:t>
      </w:r>
    </w:p>
    <w:p>
      <w:pPr>
        <w:pStyle w:val="ListBullet"/>
      </w:pPr>
      <w:r>
        <w:t>03.31 Nhiệm vụ mới ở chế độ Lập trình</w:t>
      </w:r>
    </w:p>
    <w:p>
      <w:pPr>
        <w:pStyle w:val="ListBullet"/>
      </w:pPr>
      <w:r>
        <w:t>03.32 Chế độ Lập trình - mã đã được viết và chạy thử</w:t>
      </w:r>
    </w:p>
    <w:p>
      <w:pPr>
        <w:pStyle w:val="ListBullet"/>
      </w:pPr>
      <w:r>
        <w:t>03.33 Cuộc trò chuyện với chuyên gia (nhóm chuyên gia)</w:t>
      </w:r>
    </w:p>
    <w:p>
      <w:pPr>
        <w:pStyle w:val="ListBullet"/>
      </w:pPr>
      <w:r>
        <w:t>03.34 Thẻ tác nhân con (Agent) đang chạy</w:t>
      </w:r>
    </w:p>
    <w:p>
      <w:pPr>
        <w:pStyle w:val="ListBullet"/>
      </w:pPr>
      <w:r>
        <w:t>03.35 Thanh thành viên nhóm (các tác nhân con)</w:t>
      </w:r>
    </w:p>
    <w:p>
      <w:pPr>
        <w:pStyle w:val="ListBullet"/>
      </w:pPr>
      <w:r>
        <w:t>03.36 Danh sách thành viên nhóm (tác nhân con) và trạng thái</w:t>
      </w:r>
    </w:p>
    <w:p>
      <w:pPr>
        <w:pStyle w:val="ListBullet"/>
      </w:pPr>
      <w:r>
        <w:t>03.37 Chi tiết công việc của một thành viên nhóm</w:t>
      </w:r>
    </w:p>
    <w:p>
      <w:pPr>
        <w:pStyle w:val="ListBullet"/>
      </w:pPr>
      <w:r>
        <w:t>03.38 Menu chia sẻ và xuất cuộc trò chuyện</w:t>
      </w:r>
    </w:p>
    <w:p>
      <w:pPr>
        <w:pStyle w:val="ListBullet"/>
      </w:pPr>
      <w:r>
        <w:t>03.39 Chia sẻ cuộc trò chuyện - chọn tin nhắn</w:t>
      </w:r>
    </w:p>
    <w:p>
      <w:pPr>
        <w:pStyle w:val="ListBullet"/>
      </w:pPr>
      <w:r>
        <w:t>03.40 Thông báo Đã sao chép liên kết chia sẻ</w:t>
      </w:r>
    </w:p>
    <w:p>
      <w:pPr>
        <w:pStyle w:val="Heading2"/>
      </w:pPr>
      <w:r>
        <w:t>4. Tệp, xem trước và bảng sản phẩm</w:t>
      </w:r>
    </w:p>
    <w:p>
      <w:pPr>
        <w:pStyle w:val="ListBullet"/>
      </w:pPr>
      <w:r>
        <w:t>04.01 Bảng sản phẩm bên phải (chưa có nội dung)</w:t>
      </w:r>
    </w:p>
    <w:p>
      <w:pPr>
        <w:pStyle w:val="ListBullet"/>
      </w:pPr>
      <w:r>
        <w:t>04.02 Trình duyệt tích hợp trong bảng bên phải</w:t>
      </w:r>
    </w:p>
    <w:p>
      <w:pPr>
        <w:pStyle w:val="ListBullet"/>
      </w:pPr>
      <w:r>
        <w:t>04.03 Bảng bên phải - chọn chế độ xem</w:t>
      </w:r>
    </w:p>
    <w:p>
      <w:pPr>
        <w:pStyle w:val="ListBullet"/>
      </w:pPr>
      <w:r>
        <w:t>04.04 Bảng bên phải - Tổng quan sản phẩm</w:t>
      </w:r>
    </w:p>
    <w:p>
      <w:pPr>
        <w:pStyle w:val="ListBullet"/>
      </w:pPr>
      <w:r>
        <w:t>04.05 Bảng bên phải - Tệp không gian làm việc</w:t>
      </w:r>
    </w:p>
    <w:p>
      <w:pPr>
        <w:pStyle w:val="ListBullet"/>
      </w:pPr>
      <w:r>
        <w:t>04.06 Bảng bên phải - Thay đổi tệp</w:t>
      </w:r>
    </w:p>
    <w:p>
      <w:pPr>
        <w:pStyle w:val="ListBullet"/>
      </w:pPr>
      <w:r>
        <w:t>04.07 Xem khác biệt (diff) của một tệp mã</w:t>
      </w:r>
    </w:p>
    <w:p>
      <w:pPr>
        <w:pStyle w:val="ListBullet"/>
      </w:pPr>
      <w:r>
        <w:t>04.08 Kết quả: tệp Excel do ChatPlus tạo, tự mở xem trước</w:t>
      </w:r>
    </w:p>
    <w:p>
      <w:pPr>
        <w:pStyle w:val="ListBullet"/>
      </w:pPr>
      <w:r>
        <w:t>04.09 Kết quả: tệp Word do ChatPlus tạo, tự mở xem trước</w:t>
      </w:r>
    </w:p>
    <w:p>
      <w:pPr>
        <w:pStyle w:val="ListBullet"/>
      </w:pPr>
      <w:r>
        <w:t>04.10 Kết quả: tệp PDF do ChatPlus tạo, tự mở xem trước</w:t>
      </w:r>
    </w:p>
    <w:p>
      <w:pPr>
        <w:pStyle w:val="ListBullet"/>
      </w:pPr>
      <w:r>
        <w:t>04.11 Thẻ tệp kết quả - rê chuột</w:t>
      </w:r>
    </w:p>
    <w:p>
      <w:pPr>
        <w:pStyle w:val="ListBullet"/>
      </w:pPr>
      <w:r>
        <w:t>04.12 Kết quả: bài thuyết trình PowerPoint do ChatPlus tạo</w:t>
      </w:r>
    </w:p>
    <w:p>
      <w:pPr>
        <w:pStyle w:val="ListBullet"/>
      </w:pPr>
      <w:r>
        <w:t>04.13 Xem trước PowerPoint - tab Insert (Chèn)</w:t>
      </w:r>
    </w:p>
    <w:p>
      <w:pPr>
        <w:pStyle w:val="ListBullet"/>
      </w:pPr>
      <w:r>
        <w:t>04.14 Xem trước PowerPoint - tab Beautify (Làm đẹp)</w:t>
      </w:r>
    </w:p>
    <w:p>
      <w:pPr>
        <w:pStyle w:val="ListBullet"/>
      </w:pPr>
      <w:r>
        <w:t>04.15 Xem trước PowerPoint - tab Transitions (Chuyển cảnh)</w:t>
      </w:r>
    </w:p>
    <w:p>
      <w:pPr>
        <w:pStyle w:val="ListBullet"/>
      </w:pPr>
      <w:r>
        <w:t>04.16 Xem trước PowerPoint - tab Animation (Hoạt ảnh)</w:t>
      </w:r>
    </w:p>
    <w:p>
      <w:pPr>
        <w:pStyle w:val="ListBullet"/>
      </w:pPr>
      <w:r>
        <w:t>04.17 Xem trước PowerPoint - tab Show (Trình chiếu)</w:t>
      </w:r>
    </w:p>
    <w:p>
      <w:pPr>
        <w:pStyle w:val="ListBullet"/>
      </w:pPr>
      <w:r>
        <w:t>04.18 Xem trước PowerPoint - tab View (Xem)</w:t>
      </w:r>
    </w:p>
    <w:p>
      <w:pPr>
        <w:pStyle w:val="ListBullet"/>
      </w:pPr>
      <w:r>
        <w:t>04.19 Kết quả: ảnh biểu đồ do ChatPlus vẽ, xem ngay trong ứng dụng</w:t>
      </w:r>
    </w:p>
    <w:p>
      <w:pPr>
        <w:pStyle w:val="ListBullet"/>
      </w:pPr>
      <w:r>
        <w:t>04.20 Kết quả: tệp Markdown và bản xem trước</w:t>
      </w:r>
    </w:p>
    <w:p>
      <w:pPr>
        <w:pStyle w:val="ListBullet"/>
      </w:pPr>
      <w:r>
        <w:t>04.21 Tệp của tôi - chưa có tệp</w:t>
      </w:r>
    </w:p>
    <w:p>
      <w:pPr>
        <w:pStyle w:val="ListBullet"/>
      </w:pPr>
      <w:r>
        <w:t>04.22 Tệp của tôi - danh sách các tệp kết quả</w:t>
      </w:r>
    </w:p>
    <w:p>
      <w:pPr>
        <w:pStyle w:val="ListBullet"/>
      </w:pPr>
      <w:r>
        <w:t>04.23 Tệp của tôi - lọc theo loại tệp</w:t>
      </w:r>
    </w:p>
    <w:p>
      <w:pPr>
        <w:pStyle w:val="ListBullet"/>
      </w:pPr>
      <w:r>
        <w:t>04.24 Tệp của tôi - menu của một tệp</w:t>
      </w:r>
    </w:p>
    <w:p>
      <w:pPr>
        <w:pStyle w:val="Heading2"/>
      </w:pPr>
      <w:r>
        <w:t>5. Thanh bên và quản lý nhiệm vụ</w:t>
      </w:r>
    </w:p>
    <w:p>
      <w:pPr>
        <w:pStyle w:val="ListBullet"/>
      </w:pPr>
      <w:r>
        <w:t>05.01 Thanh bên - nhiều nhiệm vụ đang chạy cùng lúc</w:t>
      </w:r>
    </w:p>
    <w:p>
      <w:pPr>
        <w:pStyle w:val="ListBullet"/>
      </w:pPr>
      <w:r>
        <w:t>05.02 Thanh bên - nhiệm vụ đang chờ bạn xác nhận</w:t>
      </w:r>
    </w:p>
    <w:p>
      <w:pPr>
        <w:pStyle w:val="ListBullet"/>
      </w:pPr>
      <w:r>
        <w:t>05.03 Thẻ thông tin khi rê chuột lên nhiệm vụ</w:t>
      </w:r>
    </w:p>
    <w:p>
      <w:pPr>
        <w:pStyle w:val="ListBullet"/>
      </w:pPr>
      <w:r>
        <w:t>05.04 Menu chuột phải của một nhiệm vụ</w:t>
      </w:r>
    </w:p>
    <w:p>
      <w:pPr>
        <w:pStyle w:val="ListBullet"/>
      </w:pPr>
      <w:r>
        <w:t>05.05 Đổi tên nhiệm vụ ngay trên thanh bên</w:t>
      </w:r>
    </w:p>
    <w:p>
      <w:pPr>
        <w:pStyle w:val="ListBullet"/>
      </w:pPr>
      <w:r>
        <w:t>05.06 Nhiệm vụ đã ghim</w:t>
      </w:r>
    </w:p>
    <w:p>
      <w:pPr>
        <w:pStyle w:val="ListBullet"/>
      </w:pPr>
      <w:r>
        <w:t>05.07 Thanh bên - Xem thêm nhiệm vụ</w:t>
      </w:r>
    </w:p>
    <w:p>
      <w:pPr>
        <w:pStyle w:val="ListBullet"/>
      </w:pPr>
      <w:r>
        <w:t>05.08 Tìm kiếm nhiệm vụ</w:t>
      </w:r>
    </w:p>
    <w:p>
      <w:pPr>
        <w:pStyle w:val="ListBullet"/>
      </w:pPr>
      <w:r>
        <w:t>05.09 Lọc nhiệm vụ</w:t>
      </w:r>
    </w:p>
    <w:p>
      <w:pPr>
        <w:pStyle w:val="ListBullet"/>
      </w:pPr>
      <w:r>
        <w:t>05.10 Thanh bên đã thu gọn</w:t>
      </w:r>
    </w:p>
    <w:p>
      <w:pPr>
        <w:pStyle w:val="ListBullet"/>
      </w:pPr>
      <w:r>
        <w:t>05.11 Menu của nhóm không gian làm việc</w:t>
      </w:r>
    </w:p>
    <w:p>
      <w:pPr>
        <w:pStyle w:val="ListBullet"/>
      </w:pPr>
      <w:r>
        <w:t>05.12 Thao tác hàng loạt trên thanh bên</w:t>
      </w:r>
    </w:p>
    <w:p>
      <w:pPr>
        <w:pStyle w:val="ListBullet"/>
      </w:pPr>
      <w:r>
        <w:t>05.13 Hộp thoại xác nhận Lưu trữ nhiệm vụ</w:t>
      </w:r>
    </w:p>
    <w:p>
      <w:pPr>
        <w:pStyle w:val="ListBullet"/>
      </w:pPr>
      <w:r>
        <w:t>05.14 Hộp thoại xác nhận xóa nhiệm vụ</w:t>
      </w:r>
    </w:p>
    <w:p>
      <w:pPr>
        <w:pStyle w:val="Heading2"/>
      </w:pPr>
      <w:r>
        <w:t>6. Chuyên gia và kỹ năng</w:t>
      </w:r>
    </w:p>
    <w:p>
      <w:pPr>
        <w:pStyle w:val="ListBullet"/>
      </w:pPr>
      <w:r>
        <w:t>06.01 Menu Chuyên gia &amp; Kỹ năng ở thanh bên</w:t>
      </w:r>
    </w:p>
    <w:p>
      <w:pPr>
        <w:pStyle w:val="ListBullet"/>
      </w:pPr>
      <w:r>
        <w:t>06.02 Chợ chuyên gia - tab Đề xuất</w:t>
      </w:r>
    </w:p>
    <w:p>
      <w:pPr>
        <w:pStyle w:val="ListBullet"/>
      </w:pPr>
      <w:r>
        <w:t>06.03 Chi tiết một chuyên gia</w:t>
      </w:r>
    </w:p>
    <w:p>
      <w:pPr>
        <w:pStyle w:val="ListBullet"/>
      </w:pPr>
      <w:r>
        <w:t>06.04 Nhiệm vụ mới sau khi gọi chuyên gia</w:t>
      </w:r>
    </w:p>
    <w:p>
      <w:pPr>
        <w:pStyle w:val="ListBullet"/>
      </w:pPr>
      <w:r>
        <w:t>06.05 Thẻ chuyên gia trong ô nhập (rê chuột để bỏ)</w:t>
      </w:r>
    </w:p>
    <w:p>
      <w:pPr>
        <w:pStyle w:val="ListBullet"/>
      </w:pPr>
      <w:r>
        <w:t>06.06 Chợ chuyên gia - tab Nhóm chuyên gia</w:t>
      </w:r>
    </w:p>
    <w:p>
      <w:pPr>
        <w:pStyle w:val="ListBullet"/>
      </w:pPr>
      <w:r>
        <w:t>06.07 Chi tiết một nhóm chuyên gia</w:t>
      </w:r>
    </w:p>
    <w:p>
      <w:pPr>
        <w:pStyle w:val="ListBullet"/>
      </w:pPr>
      <w:r>
        <w:t>06.08 Hộp xác nhận Gọi nhóm chuyên gia</w:t>
      </w:r>
    </w:p>
    <w:p>
      <w:pPr>
        <w:pStyle w:val="ListBullet"/>
      </w:pPr>
      <w:r>
        <w:t>06.09 Nhiệm vụ mới sau khi gọi nhóm chuyên gia</w:t>
      </w:r>
    </w:p>
    <w:p>
      <w:pPr>
        <w:pStyle w:val="ListBullet"/>
      </w:pPr>
      <w:r>
        <w:t>06.10 Chuyên gia của tôi - chưa có chuyên gia</w:t>
      </w:r>
    </w:p>
    <w:p>
      <w:pPr>
        <w:pStyle w:val="ListBullet"/>
      </w:pPr>
      <w:r>
        <w:t>06.11 Chuyên gia của tôi - đã có chuyên gia (dữ liệu mẫu)</w:t>
      </w:r>
    </w:p>
    <w:p>
      <w:pPr>
        <w:pStyle w:val="ListBullet"/>
      </w:pPr>
      <w:r>
        <w:t>06.12 Tạo chuyên gia bằng cách trò chuyện</w:t>
      </w:r>
    </w:p>
    <w:p>
      <w:pPr>
        <w:pStyle w:val="ListBullet"/>
      </w:pPr>
      <w:r>
        <w:t>06.13 Hộp thoại Nhập chuyên gia</w:t>
      </w:r>
    </w:p>
    <w:p>
      <w:pPr>
        <w:pStyle w:val="ListBullet"/>
      </w:pPr>
      <w:r>
        <w:t>06.14 Nhập chuyên gia - xem trước</w:t>
      </w:r>
    </w:p>
    <w:p>
      <w:pPr>
        <w:pStyle w:val="ListBullet"/>
      </w:pPr>
      <w:r>
        <w:t>06.15 Nhập chuyên gia - kết quả</w:t>
      </w:r>
    </w:p>
    <w:p>
      <w:pPr>
        <w:pStyle w:val="ListBullet"/>
      </w:pPr>
      <w:r>
        <w:t>06.16 Chợ kỹ năng - tab Đề xuất</w:t>
      </w:r>
    </w:p>
    <w:p>
      <w:pPr>
        <w:pStyle w:val="ListBullet"/>
      </w:pPr>
      <w:r>
        <w:t>06.17 Chợ kỹ năng - lọc theo nhóm Viết &amp; tài liệu</w:t>
      </w:r>
    </w:p>
    <w:p>
      <w:pPr>
        <w:pStyle w:val="ListBullet"/>
      </w:pPr>
      <w:r>
        <w:t>06.18 Chi tiết một kỹ năng trong chợ</w:t>
      </w:r>
    </w:p>
    <w:p>
      <w:pPr>
        <w:pStyle w:val="ListBullet"/>
      </w:pPr>
      <w:r>
        <w:t>06.19 Chợ kỹ năng - tab Plugin</w:t>
      </w:r>
    </w:p>
    <w:p>
      <w:pPr>
        <w:pStyle w:val="ListBullet"/>
      </w:pPr>
      <w:r>
        <w:t>06.20 Kỹ năng đã cài</w:t>
      </w:r>
    </w:p>
    <w:p>
      <w:pPr>
        <w:pStyle w:val="ListBullet"/>
      </w:pPr>
      <w:r>
        <w:t>06.21 Chi tiết một kỹ năng đã cài</w:t>
      </w:r>
    </w:p>
    <w:p>
      <w:pPr>
        <w:pStyle w:val="ListBullet"/>
      </w:pPr>
      <w:r>
        <w:t>06.22 Quản lý hàng loạt kỹ năng</w:t>
      </w:r>
    </w:p>
    <w:p>
      <w:pPr>
        <w:pStyle w:val="ListBullet"/>
      </w:pPr>
      <w:r>
        <w:t>06.23 Menu Thêm kỹ năng</w:t>
      </w:r>
    </w:p>
    <w:p>
      <w:pPr>
        <w:pStyle w:val="ListBullet"/>
      </w:pPr>
      <w:r>
        <w:t>06.24 Tìm kỹ năng bằng cách trò chuyện</w:t>
      </w:r>
    </w:p>
    <w:p>
      <w:pPr>
        <w:pStyle w:val="ListBullet"/>
      </w:pPr>
      <w:r>
        <w:t>06.25 Tạo kỹ năng bằng cách trò chuyện</w:t>
      </w:r>
    </w:p>
    <w:p>
      <w:pPr>
        <w:pStyle w:val="ListBullet"/>
      </w:pPr>
      <w:r>
        <w:t>06.26 Tạo kỹ năng bằng trò chuyện - đã nhập yêu cầu</w:t>
      </w:r>
    </w:p>
    <w:p>
      <w:pPr>
        <w:pStyle w:val="ListBullet"/>
      </w:pPr>
      <w:r>
        <w:t>06.27 Tạo kỹ năng bằng trò chuyện - ChatPlus đang tạo</w:t>
      </w:r>
    </w:p>
    <w:p>
      <w:pPr>
        <w:pStyle w:val="ListBullet"/>
      </w:pPr>
      <w:r>
        <w:t>06.28 Tạo kỹ năng bằng trò chuyện - đã tạo xong</w:t>
      </w:r>
    </w:p>
    <w:p>
      <w:pPr>
        <w:pStyle w:val="ListBullet"/>
      </w:pPr>
      <w:r>
        <w:t>06.29 Hộp thoại Nhập kỹ năng</w:t>
      </w:r>
    </w:p>
    <w:p>
      <w:pPr>
        <w:pStyle w:val="ListBullet"/>
      </w:pPr>
      <w:r>
        <w:t>06.30 Nhập kỹ năng - xem trước một kỹ năng</w:t>
      </w:r>
    </w:p>
    <w:p>
      <w:pPr>
        <w:pStyle w:val="ListBullet"/>
      </w:pPr>
      <w:r>
        <w:t>06.31 Nhập kỹ năng - kết quả: Đã nhập</w:t>
      </w:r>
    </w:p>
    <w:p>
      <w:pPr>
        <w:pStyle w:val="ListBullet"/>
      </w:pPr>
      <w:r>
        <w:t>06.32 Nhập lại kỹ năng đã có - Đã có rồi</w:t>
      </w:r>
    </w:p>
    <w:p>
      <w:pPr>
        <w:pStyle w:val="ListBullet"/>
      </w:pPr>
      <w:r>
        <w:t>06.33 Nhập gói nhiều kỹ năng - xem trước</w:t>
      </w:r>
    </w:p>
    <w:p>
      <w:pPr>
        <w:pStyle w:val="ListBullet"/>
      </w:pPr>
      <w:r>
        <w:t>06.34 Nhập gói nhiều kỹ năng - kết quả</w:t>
      </w:r>
    </w:p>
    <w:p>
      <w:pPr>
        <w:pStyle w:val="ListBullet"/>
      </w:pPr>
      <w:r>
        <w:t>06.35 Nhập lẫn kỹ năng, chuyên gia và tệp lỗi - kết quả</w:t>
      </w:r>
    </w:p>
    <w:p>
      <w:pPr>
        <w:pStyle w:val="ListBullet"/>
      </w:pPr>
      <w:r>
        <w:t>06.36 Nhập gói tạo trên Windows và gói có liên kết</w:t>
      </w:r>
    </w:p>
    <w:p>
      <w:pPr>
        <w:pStyle w:val="ListBullet"/>
      </w:pPr>
      <w:r>
        <w:t>06.37 Hộp thoại Xuất kỹ năng và chuyên gia</w:t>
      </w:r>
    </w:p>
    <w:p>
      <w:pPr>
        <w:pStyle w:val="ListBullet"/>
      </w:pPr>
      <w:r>
        <w:t>06.38 Xuất kỹ năng và chuyên gia - chọn mục</w:t>
      </w:r>
    </w:p>
    <w:p>
      <w:pPr>
        <w:pStyle w:val="ListBullet"/>
      </w:pPr>
      <w:r>
        <w:t>06.39 Xuất kỹ năng và chuyên gia - đã xuất</w:t>
      </w:r>
    </w:p>
    <w:p>
      <w:pPr>
        <w:pStyle w:val="ListBullet"/>
      </w:pPr>
      <w:r>
        <w:t>06.40 Trình kết nối (MCP)</w:t>
      </w:r>
    </w:p>
    <w:p>
      <w:pPr>
        <w:pStyle w:val="ListBullet"/>
      </w:pPr>
      <w:r>
        <w:t>06.41 Cấu hình trình kết nối (tệp mcp.json)</w:t>
      </w:r>
    </w:p>
    <w:p>
      <w:pPr>
        <w:pStyle w:val="Heading2"/>
      </w:pPr>
      <w:r>
        <w:t>7. Tự động hóa</w:t>
      </w:r>
    </w:p>
    <w:p>
      <w:pPr>
        <w:pStyle w:val="ListBullet"/>
      </w:pPr>
      <w:r>
        <w:t>07.01 Tự động hóa - Nhiệm vụ đã lên lịch</w:t>
      </w:r>
    </w:p>
    <w:p>
      <w:pPr>
        <w:pStyle w:val="ListBullet"/>
      </w:pPr>
      <w:r>
        <w:t>07.02 Tự động hóa - Lịch sử chạy</w:t>
      </w:r>
    </w:p>
    <w:p>
      <w:pPr>
        <w:pStyle w:val="ListBullet"/>
      </w:pPr>
      <w:r>
        <w:t>07.03 Hộp thoại Thêm tự động hóa</w:t>
      </w:r>
    </w:p>
    <w:p>
      <w:pPr>
        <w:pStyle w:val="ListBullet"/>
      </w:pPr>
      <w:r>
        <w:t>07.04 Chọn lịch chạy cho tự động hóa</w:t>
      </w:r>
    </w:p>
    <w:p>
      <w:pPr>
        <w:pStyle w:val="ListBullet"/>
      </w:pPr>
      <w:r>
        <w:t>07.05 Chọn tần suất chạy của tự động hóa</w:t>
      </w:r>
    </w:p>
    <w:p>
      <w:pPr>
        <w:pStyle w:val="ListBullet"/>
      </w:pPr>
      <w:r>
        <w:t>07.06 Lịch chạy Hàng tuần</w:t>
      </w:r>
    </w:p>
    <w:p>
      <w:pPr>
        <w:pStyle w:val="ListBullet"/>
      </w:pPr>
      <w:r>
        <w:t>07.07 Lịch chạy - Mỗi N giờ</w:t>
      </w:r>
    </w:p>
    <w:p>
      <w:pPr>
        <w:pStyle w:val="ListBullet"/>
      </w:pPr>
      <w:r>
        <w:t>07.08 Tạo tự động hóa từ mẫu có sẵn</w:t>
      </w:r>
    </w:p>
    <w:p>
      <w:pPr>
        <w:pStyle w:val="ListBullet"/>
      </w:pPr>
      <w:r>
        <w:t>07.09 Hộp thoại Thêm tự động hóa - đã điền đầy đủ</w:t>
      </w:r>
    </w:p>
    <w:p>
      <w:pPr>
        <w:pStyle w:val="ListBullet"/>
      </w:pPr>
      <w:r>
        <w:t>07.10 Cảnh báo: tự động hóa chạy với quyền truy cập đầy đủ</w:t>
      </w:r>
    </w:p>
    <w:p>
      <w:pPr>
        <w:pStyle w:val="ListBullet"/>
      </w:pPr>
      <w:r>
        <w:t>07.11 Tự động hóa - đã có một nhiệm vụ lên lịch</w:t>
      </w:r>
    </w:p>
    <w:p>
      <w:pPr>
        <w:pStyle w:val="ListBullet"/>
      </w:pPr>
      <w:r>
        <w:t>07.12 Tự động hóa - thao tác trên một nhiệm vụ</w:t>
      </w:r>
    </w:p>
    <w:p>
      <w:pPr>
        <w:pStyle w:val="ListBullet"/>
      </w:pPr>
      <w:r>
        <w:t>07.13 Menu thao tác của một nhiệm vụ tự động</w:t>
      </w:r>
    </w:p>
    <w:p>
      <w:pPr>
        <w:pStyle w:val="ListBullet"/>
      </w:pPr>
      <w:r>
        <w:t>07.14 Trang sửa một tự động hóa</w:t>
      </w:r>
    </w:p>
    <w:p>
      <w:pPr>
        <w:pStyle w:val="ListBullet"/>
      </w:pPr>
      <w:r>
        <w:t>07.15 Chạy thử một tự động hóa</w:t>
      </w:r>
    </w:p>
    <w:p>
      <w:pPr>
        <w:pStyle w:val="ListBullet"/>
      </w:pPr>
      <w:r>
        <w:t>07.16 Thông báo khi nhiệm vụ tự động đang chạy</w:t>
      </w:r>
    </w:p>
    <w:p>
      <w:pPr>
        <w:pStyle w:val="ListBullet"/>
      </w:pPr>
      <w:r>
        <w:t>07.17 Nhiệm vụ do tự động hóa chạy ra</w:t>
      </w:r>
    </w:p>
    <w:p>
      <w:pPr>
        <w:pStyle w:val="ListBullet"/>
      </w:pPr>
      <w:r>
        <w:t>07.18 Tự động hóa - Lịch sử chạy (có lượt chạy)</w:t>
      </w:r>
    </w:p>
    <w:p>
      <w:pPr>
        <w:pStyle w:val="ListBullet"/>
      </w:pPr>
      <w:r>
        <w:t>07.19 Tự động hóa - chế độ Chọn nhiều</w:t>
      </w:r>
    </w:p>
    <w:p>
      <w:pPr>
        <w:pStyle w:val="ListBullet"/>
      </w:pPr>
      <w:r>
        <w:t>07.20 Hộp thoại xác nhận xóa tự động hóa</w:t>
      </w:r>
    </w:p>
    <w:p>
      <w:pPr>
        <w:pStyle w:val="Heading2"/>
      </w:pPr>
      <w:r>
        <w:t>8. Kho dữ liệu</w:t>
      </w:r>
    </w:p>
    <w:p>
      <w:pPr>
        <w:pStyle w:val="ListBullet"/>
      </w:pPr>
      <w:r>
        <w:t>08.01 Menu Thêm ở thanh bên</w:t>
      </w:r>
    </w:p>
    <w:p>
      <w:pPr>
        <w:pStyle w:val="ListBullet"/>
      </w:pPr>
      <w:r>
        <w:t>08.02 Kho dữ liệu - chưa có kho nào (tài khoản thường)</w:t>
      </w:r>
    </w:p>
    <w:p>
      <w:pPr>
        <w:pStyle w:val="ListBullet"/>
      </w:pPr>
      <w:r>
        <w:t>08.03 Tạo kho dữ liệu đầu tiên - biểu mẫu</w:t>
      </w:r>
    </w:p>
    <w:p>
      <w:pPr>
        <w:pStyle w:val="ListBullet"/>
      </w:pPr>
      <w:r>
        <w:t>08.04 Tạo kho - báo lỗi khi để trống tên</w:t>
      </w:r>
    </w:p>
    <w:p>
      <w:pPr>
        <w:pStyle w:val="ListBullet"/>
      </w:pPr>
      <w:r>
        <w:t>08.05 Hộp thoại Bỏ thay đổi chưa lưu?</w:t>
      </w:r>
    </w:p>
    <w:p>
      <w:pPr>
        <w:pStyle w:val="ListBullet"/>
      </w:pPr>
      <w:r>
        <w:t>08.06 Tạo kho dữ liệu mới (kho trống)</w:t>
      </w:r>
    </w:p>
    <w:p>
      <w:pPr>
        <w:pStyle w:val="ListBullet"/>
      </w:pPr>
      <w:r>
        <w:t>08.07 Tạo kho dữ liệu mới - đã điền thông tin</w:t>
      </w:r>
    </w:p>
    <w:p>
      <w:pPr>
        <w:pStyle w:val="ListBullet"/>
      </w:pPr>
      <w:r>
        <w:t>08.08 Trang của một kho vừa tạo (chưa có bảng)</w:t>
      </w:r>
    </w:p>
    <w:p>
      <w:pPr>
        <w:pStyle w:val="ListBullet"/>
      </w:pPr>
      <w:r>
        <w:t>08.09 Trang kho - Quyền của AI và hỗ trợ</w:t>
      </w:r>
    </w:p>
    <w:p>
      <w:pPr>
        <w:pStyle w:val="ListBullet"/>
      </w:pPr>
      <w:r>
        <w:t>08.10 Thêm bảng tự nhập (người dùng thường)</w:t>
      </w:r>
    </w:p>
    <w:p>
      <w:pPr>
        <w:pStyle w:val="ListBullet"/>
      </w:pPr>
      <w:r>
        <w:t>08.11 Thêm bảng tự nhập - đã điền các cột</w:t>
      </w:r>
    </w:p>
    <w:p>
      <w:pPr>
        <w:pStyle w:val="ListBullet"/>
      </w:pPr>
      <w:r>
        <w:t>08.12 Trang kho sau khi thêm bảng tự nhập</w:t>
      </w:r>
    </w:p>
    <w:p>
      <w:pPr>
        <w:pStyle w:val="ListBullet"/>
      </w:pPr>
      <w:r>
        <w:t>08.13 Mở rộng một bảng để xem chi tiết</w:t>
      </w:r>
    </w:p>
    <w:p>
      <w:pPr>
        <w:pStyle w:val="ListBullet"/>
      </w:pPr>
      <w:r>
        <w:t>08.14 Hộp thoại Thêm khóa cho kho</w:t>
      </w:r>
    </w:p>
    <w:p>
      <w:pPr>
        <w:pStyle w:val="ListBullet"/>
      </w:pPr>
      <w:r>
        <w:t>08.15 Menu Thao tác với bảng (⋯)</w:t>
      </w:r>
    </w:p>
    <w:p>
      <w:pPr>
        <w:pStyle w:val="ListBullet"/>
      </w:pPr>
      <w:r>
        <w:t>08.16 Hộp thoại xác nhận xóa bảng (API)</w:t>
      </w:r>
    </w:p>
    <w:p>
      <w:pPr>
        <w:pStyle w:val="ListBullet"/>
      </w:pPr>
      <w:r>
        <w:t>08.17 Kho - tab Dữ liệu (bảng chưa có dòng)</w:t>
      </w:r>
    </w:p>
    <w:p>
      <w:pPr>
        <w:pStyle w:val="ListBullet"/>
      </w:pPr>
      <w:r>
        <w:t>08.18 Kho - tab Lịch sử</w:t>
      </w:r>
    </w:p>
    <w:p>
      <w:pPr>
        <w:pStyle w:val="ListBullet"/>
      </w:pPr>
      <w:r>
        <w:t>08.19 Kho - tab Nhật ký AI</w:t>
      </w:r>
    </w:p>
    <w:p>
      <w:pPr>
        <w:pStyle w:val="ListBullet"/>
      </w:pPr>
      <w:r>
        <w:t>08.20 Menu Thao tác khác với kho (⋯)</w:t>
      </w:r>
    </w:p>
    <w:p>
      <w:pPr>
        <w:pStyle w:val="ListBullet"/>
      </w:pPr>
      <w:r>
        <w:t>08.21 Sửa tên và mô tả kho</w:t>
      </w:r>
    </w:p>
    <w:p>
      <w:pPr>
        <w:pStyle w:val="ListBullet"/>
      </w:pPr>
      <w:r>
        <w:t>08.22 Hộp thoại Xuất kho ra tệp</w:t>
      </w:r>
    </w:p>
    <w:p>
      <w:pPr>
        <w:pStyle w:val="ListBullet"/>
      </w:pPr>
      <w:r>
        <w:t>08.23 Xuất kho kèm kỹ năng và chuyên gia - chọn mục đi kèm</w:t>
      </w:r>
    </w:p>
    <w:p>
      <w:pPr>
        <w:pStyle w:val="ListBullet"/>
      </w:pPr>
      <w:r>
        <w:t>08.24 Xuất kho kèm kỹ năng và chuyên gia</w:t>
      </w:r>
    </w:p>
    <w:p>
      <w:pPr>
        <w:pStyle w:val="ListBullet"/>
      </w:pPr>
      <w:r>
        <w:t>08.25 Hộp chọn nơi lưu tệp kho (của hệ điều hành)</w:t>
      </w:r>
    </w:p>
    <w:p>
      <w:pPr>
        <w:pStyle w:val="ListBullet"/>
      </w:pPr>
      <w:r>
        <w:t>08.26 Thông báo xuất kho thành công</w:t>
      </w:r>
    </w:p>
    <w:p>
      <w:pPr>
        <w:pStyle w:val="ListBullet"/>
      </w:pPr>
      <w:r>
        <w:t>08.27 Hộp thoại Nhập kho từ tệp</w:t>
      </w:r>
    </w:p>
    <w:p>
      <w:pPr>
        <w:pStyle w:val="ListBullet"/>
      </w:pPr>
      <w:r>
        <w:t>08.28 Nhập kho có kèm kỹ năng và chuyên gia - xem trước</w:t>
      </w:r>
    </w:p>
    <w:p>
      <w:pPr>
        <w:pStyle w:val="ListBullet"/>
      </w:pPr>
      <w:r>
        <w:t>08.29 Nhập kho có kèm kỹ năng và chuyên gia - kết quả</w:t>
      </w:r>
    </w:p>
    <w:p>
      <w:pPr>
        <w:pStyle w:val="ListBullet"/>
      </w:pPr>
      <w:r>
        <w:t>08.30 Nhập lại cùng tệp kho - xem trước</w:t>
      </w:r>
    </w:p>
    <w:p>
      <w:pPr>
        <w:pStyle w:val="ListBullet"/>
      </w:pPr>
      <w:r>
        <w:t>08.31 Nhập lại cùng tệp kho - kết quả Đã có rồi</w:t>
      </w:r>
    </w:p>
    <w:p>
      <w:pPr>
        <w:pStyle w:val="ListBullet"/>
      </w:pPr>
      <w:r>
        <w:t>08.32 Nhập kho thành công</w:t>
      </w:r>
    </w:p>
    <w:p>
      <w:pPr>
        <w:pStyle w:val="ListBullet"/>
      </w:pPr>
      <w:r>
        <w:t>08.33 Chọn kho dữ liệu cho cuộc trò chuyện</w:t>
      </w:r>
    </w:p>
    <w:p>
      <w:pPr>
        <w:pStyle w:val="ListBullet"/>
      </w:pPr>
      <w:r>
        <w:t>08.34 Đã gắn kho vào nhiệm vụ mới</w:t>
      </w:r>
    </w:p>
    <w:p>
      <w:pPr>
        <w:pStyle w:val="ListBullet"/>
      </w:pPr>
      <w:r>
        <w:t>08.35 ChatPlus ghi dòng vào bảng của kho</w:t>
      </w:r>
    </w:p>
    <w:p>
      <w:pPr>
        <w:pStyle w:val="ListBullet"/>
      </w:pPr>
      <w:r>
        <w:t>08.36 Thẻ xác nhận khi ChatPlus muốn xóa dòng trong kho</w:t>
      </w:r>
    </w:p>
    <w:p>
      <w:pPr>
        <w:pStyle w:val="ListBullet"/>
      </w:pPr>
      <w:r>
        <w:t>08.37 Kho - tab Dữ liệu (có số liệu)</w:t>
      </w:r>
    </w:p>
    <w:p>
      <w:pPr>
        <w:pStyle w:val="ListBullet"/>
      </w:pPr>
      <w:r>
        <w:t>08.38 Kho - tab Nhật ký AI (có thao tác)</w:t>
      </w:r>
    </w:p>
    <w:p>
      <w:pPr>
        <w:pStyle w:val="ListBullet"/>
      </w:pPr>
      <w:r>
        <w:t>08.39 Hộp thoại xác nhận xóa kho</w:t>
      </w:r>
    </w:p>
    <w:p>
      <w:pPr>
        <w:pStyle w:val="Heading2"/>
      </w:pPr>
      <w:r>
        <w:t>9. Tài khoản, cài đặt và menu hệ thống</w:t>
      </w:r>
    </w:p>
    <w:p>
      <w:pPr>
        <w:pStyle w:val="ListBullet"/>
      </w:pPr>
      <w:r>
        <w:t>09.01 Menu tài khoản</w:t>
      </w:r>
    </w:p>
    <w:p>
      <w:pPr>
        <w:pStyle w:val="ListBullet"/>
      </w:pPr>
      <w:r>
        <w:t>09.02 Giao diện tối</w:t>
      </w:r>
    </w:p>
    <w:p>
      <w:pPr>
        <w:pStyle w:val="ListBullet"/>
      </w:pPr>
      <w:r>
        <w:t>09.03 Thông báo: đang dùng phiên bản mới nhất</w:t>
      </w:r>
    </w:p>
    <w:p>
      <w:pPr>
        <w:pStyle w:val="ListBullet"/>
      </w:pPr>
      <w:r>
        <w:t>09.04 Hộp thoại Kết nối điện thoại (đang tắt)</w:t>
      </w:r>
    </w:p>
    <w:p>
      <w:pPr>
        <w:pStyle w:val="ListBullet"/>
      </w:pPr>
      <w:r>
        <w:t>09.05 Kết nối điện thoại - đã bật</w:t>
      </w:r>
    </w:p>
    <w:p>
      <w:pPr>
        <w:pStyle w:val="ListBullet"/>
      </w:pPr>
      <w:r>
        <w:t>09.06 Mã QR ghép nối điện thoại</w:t>
      </w:r>
    </w:p>
    <w:p>
      <w:pPr>
        <w:pStyle w:val="ListBullet"/>
      </w:pPr>
      <w:r>
        <w:t>09.07 Kết nối điện thoại - đã hủy mã ghép nối</w:t>
      </w:r>
    </w:p>
    <w:p>
      <w:pPr>
        <w:pStyle w:val="ListBullet"/>
      </w:pPr>
      <w:r>
        <w:t>09.08 Hộp thoại Đặt lại dữ liệu</w:t>
      </w:r>
    </w:p>
    <w:p>
      <w:pPr>
        <w:pStyle w:val="ListBullet"/>
      </w:pPr>
      <w:r>
        <w:t>09.09 Hộp thoại Đăng xuất khỏi ChatPlus</w:t>
      </w:r>
    </w:p>
    <w:p>
      <w:pPr>
        <w:pStyle w:val="ListBullet"/>
      </w:pPr>
      <w:r>
        <w:t>09.10 Cài đặt - Chung (phần 1)</w:t>
      </w:r>
    </w:p>
    <w:p>
      <w:pPr>
        <w:pStyle w:val="ListBullet"/>
      </w:pPr>
      <w:r>
        <w:t>09.11 Cài đặt - Chung (phần 2)</w:t>
      </w:r>
    </w:p>
    <w:p>
      <w:pPr>
        <w:pStyle w:val="ListBullet"/>
      </w:pPr>
      <w:r>
        <w:t>09.12 Cài đặt - Chung (phần 3)</w:t>
      </w:r>
    </w:p>
    <w:p>
      <w:pPr>
        <w:pStyle w:val="ListBullet"/>
      </w:pPr>
      <w:r>
        <w:t>09.13 Cài đặt - Phím tắt</w:t>
      </w:r>
    </w:p>
    <w:p>
      <w:pPr>
        <w:pStyle w:val="ListBullet"/>
      </w:pPr>
      <w:r>
        <w:t>09.14 Cài đặt - Phím tắt (phần 2)</w:t>
      </w:r>
    </w:p>
    <w:p>
      <w:pPr>
        <w:pStyle w:val="ListBullet"/>
      </w:pPr>
      <w:r>
        <w:t>09.15 Cài đặt - Cá nhân hóa</w:t>
      </w:r>
    </w:p>
    <w:p>
      <w:pPr>
        <w:pStyle w:val="ListBullet"/>
      </w:pPr>
      <w:r>
        <w:t>09.16 Cài đặt - Cá nhân hóa (phần 2)</w:t>
      </w:r>
    </w:p>
    <w:p>
      <w:pPr>
        <w:pStyle w:val="ListBullet"/>
      </w:pPr>
      <w:r>
        <w:t>09.17 Cài đặt - Bộ nhớ và tiến hóa</w:t>
      </w:r>
    </w:p>
    <w:p>
      <w:pPr>
        <w:pStyle w:val="ListBullet"/>
      </w:pPr>
      <w:r>
        <w:t>09.18 Hộp thoại Nhập bộ nhớ từ nơi khác</w:t>
      </w:r>
    </w:p>
    <w:p>
      <w:pPr>
        <w:pStyle w:val="ListBullet"/>
      </w:pPr>
      <w:r>
        <w:t>09.19 Cài đặt - Tiện ích mở rộng</w:t>
      </w:r>
    </w:p>
    <w:p>
      <w:pPr>
        <w:pStyle w:val="ListBullet"/>
      </w:pPr>
      <w:r>
        <w:t>09.20 Cài đặt - Mô hình</w:t>
      </w:r>
    </w:p>
    <w:p>
      <w:pPr>
        <w:pStyle w:val="ListBullet"/>
      </w:pPr>
      <w:r>
        <w:t>09.21 Hộp thoại Thêm mô hình</w:t>
      </w:r>
    </w:p>
    <w:p>
      <w:pPr>
        <w:pStyle w:val="ListBullet"/>
      </w:pPr>
      <w:r>
        <w:t>09.22 Cài đặt - Mô hình (kết nối 9Router)</w:t>
      </w:r>
    </w:p>
    <w:p>
      <w:pPr>
        <w:pStyle w:val="ListBullet"/>
      </w:pPr>
      <w:r>
        <w:t>09.23 Cài đặt - Quản lý dữ liệu</w:t>
      </w:r>
    </w:p>
    <w:p>
      <w:pPr>
        <w:pStyle w:val="ListBullet"/>
      </w:pPr>
      <w:r>
        <w:t>09.24 Cài đặt - Quản lý dữ liệu - Nhiệm vụ đã chia sẻ</w:t>
      </w:r>
    </w:p>
    <w:p>
      <w:pPr>
        <w:pStyle w:val="ListBullet"/>
      </w:pPr>
      <w:r>
        <w:t>09.25 Đã hủy chia sẻ - danh sách trống</w:t>
      </w:r>
    </w:p>
    <w:p>
      <w:pPr>
        <w:pStyle w:val="ListBullet"/>
      </w:pPr>
      <w:r>
        <w:t>09.26 Cài đặt - Trung tâm bảo mật</w:t>
      </w:r>
    </w:p>
    <w:p>
      <w:pPr>
        <w:pStyle w:val="ListBullet"/>
      </w:pPr>
      <w:r>
        <w:t>09.27 Cài đặt - Trung tâm bảo mật (phần 2)</w:t>
      </w:r>
    </w:p>
    <w:p>
      <w:pPr>
        <w:pStyle w:val="ListBullet"/>
      </w:pPr>
      <w:r>
        <w:t>09.28 Cài đặt - Trung tâm bảo mật (phần 3)</w:t>
      </w:r>
    </w:p>
    <w:p>
      <w:pPr>
        <w:pStyle w:val="ListBullet"/>
      </w:pPr>
      <w:r>
        <w:t>09.29 Cài đặt - Giới thiệu</w:t>
      </w:r>
    </w:p>
    <w:p>
      <w:pPr>
        <w:pStyle w:val="ListBullet"/>
      </w:pPr>
      <w:r>
        <w:t>09.30 Menu ChatPlus (trên thanh menu macOS)</w:t>
      </w:r>
    </w:p>
    <w:p>
      <w:pPr>
        <w:pStyle w:val="ListBullet"/>
      </w:pPr>
      <w:r>
        <w:t>09.31 Menu Chỉnh sửa (trên thanh menu macOS)</w:t>
      </w:r>
    </w:p>
    <w:p>
      <w:pPr>
        <w:pStyle w:val="ListBullet"/>
      </w:pPr>
      <w:r>
        <w:t>09.32 Menu Xem (trên thanh menu macOS)</w:t>
      </w:r>
    </w:p>
    <w:p>
      <w:pPr>
        <w:pStyle w:val="ListBullet"/>
      </w:pPr>
      <w:r>
        <w:t>09.33 Menu Cửa sổ (trên thanh menu macOS)</w:t>
      </w:r>
    </w:p>
    <w:p>
      <w:pPr>
        <w:pStyle w:val="ListBullet"/>
      </w:pPr>
      <w:r>
        <w:t>09.34 Menu Trợ giúp (trên thanh menu macOS)</w:t>
      </w:r>
    </w:p>
    <w:p>
      <w:pPr>
        <w:pStyle w:val="ListBullet"/>
      </w:pPr>
      <w:r>
        <w:t>09.35 Hộp Giới thiệu ứng dụng (menu ChatPlus &gt; Giới thiệu)</w:t>
      </w:r>
    </w:p>
    <w:p>
      <w:pPr>
        <w:pStyle w:val="ListBullet"/>
      </w:pPr>
      <w:r>
        <w:t>09.36 Công cụ chẩn đoán mạng - trước khi chạy</w:t>
      </w:r>
    </w:p>
    <w:p>
      <w:pPr>
        <w:pStyle w:val="Heading1"/>
      </w:pPr>
      <w:r>
        <w:t>CHƯƠNG V. MÃ NGUỒN (SOURCE CODE)</w:t>
      </w:r>
    </w:p>
    <w:p>
      <w:r>
        <w:rPr>
          <w:i/>
        </w:rPr>
        <w:t>[Để trống: thay bằng nội dung phù hợp với sách người dùng hoặc bỏ chương này.]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cs="Times New Roman" w:eastAsia="Times New Roman"/>
      <w:b/>
      <w:bCs/>
      <w:cap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ind w:left="283"/>
      <w:outlineLvl w:val="1"/>
    </w:pPr>
    <w:rPr>
      <w:rFonts w:ascii="Times New Roman" w:hAnsi="Times New Roman" w:cs="Times New Roman" w:eastAsia="Times New Roman"/>
      <w:b w:val="0"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aps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ind w:left="680"/>
      <w:contextualSpacing/>
    </w:pPr>
    <w:rPr>
      <w:rFonts w:ascii="Times New Roman" w:hAnsi="Times New Roman" w:cs="Times New Roman" w:eastAsia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Mục lục nội dung - ChatPlus Expert Agent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vi-VN</dc:language>
</cp:coreProperties>
</file>